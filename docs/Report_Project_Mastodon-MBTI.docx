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1AC4" w14:textId="77777777" w:rsidR="006F08E4" w:rsidRPr="00BE5884" w:rsidRDefault="00537F89">
      <w:pPr>
        <w:jc w:val="center"/>
        <w:rPr>
          <w:lang w:val="fr-CH"/>
        </w:rPr>
      </w:pPr>
      <w:r w:rsidRPr="00BE5884">
        <w:rPr>
          <w:b/>
          <w:sz w:val="48"/>
          <w:lang w:val="fr-CH"/>
        </w:rPr>
        <w:t>PROJET INTERSEMESTRE</w:t>
      </w:r>
    </w:p>
    <w:p w14:paraId="2E65B90B" w14:textId="77777777" w:rsidR="006F08E4" w:rsidRPr="00BE5884" w:rsidRDefault="00537F89">
      <w:pPr>
        <w:jc w:val="center"/>
        <w:rPr>
          <w:lang w:val="fr-CH"/>
        </w:rPr>
      </w:pPr>
      <w:r w:rsidRPr="00BE5884">
        <w:rPr>
          <w:b/>
          <w:sz w:val="40"/>
          <w:lang w:val="fr-CH"/>
        </w:rPr>
        <w:t>Pilotage Lego</w:t>
      </w:r>
    </w:p>
    <w:p w14:paraId="466FC996" w14:textId="77777777" w:rsidR="006F08E4" w:rsidRPr="00BE5884" w:rsidRDefault="00537F89">
      <w:pPr>
        <w:jc w:val="center"/>
        <w:rPr>
          <w:lang w:val="fr-CH"/>
        </w:rPr>
      </w:pPr>
      <w:r w:rsidRPr="00BE5884">
        <w:rPr>
          <w:sz w:val="32"/>
          <w:lang w:val="fr-CH"/>
        </w:rPr>
        <w:t>Voiture télécommandée basée sur ESP32</w:t>
      </w:r>
    </w:p>
    <w:p w14:paraId="672A6659" w14:textId="77777777" w:rsidR="006F08E4" w:rsidRPr="00BE5884" w:rsidRDefault="006F08E4">
      <w:pPr>
        <w:rPr>
          <w:lang w:val="fr-CH"/>
        </w:rPr>
      </w:pPr>
    </w:p>
    <w:p w14:paraId="0E94DB32" w14:textId="6D5FC33E" w:rsidR="00D651EE" w:rsidRDefault="00537F89" w:rsidP="00D651EE">
      <w:pPr>
        <w:jc w:val="center"/>
      </w:pPr>
      <w:r>
        <w:rPr>
          <w:b/>
          <w:sz w:val="28"/>
        </w:rPr>
        <w:t xml:space="preserve">CPNV - </w:t>
      </w:r>
      <w:proofErr w:type="spellStart"/>
      <w:r>
        <w:rPr>
          <w:b/>
          <w:sz w:val="28"/>
        </w:rPr>
        <w:t>Filière</w:t>
      </w:r>
      <w:proofErr w:type="spellEnd"/>
      <w:r>
        <w:rPr>
          <w:b/>
          <w:sz w:val="28"/>
        </w:rPr>
        <w:t xml:space="preserve"> Informatique</w:t>
      </w:r>
    </w:p>
    <w:tbl>
      <w:tblPr>
        <w:tblStyle w:val="Grilleclaire-Accent1"/>
        <w:tblW w:w="0" w:type="auto"/>
        <w:tblLook w:val="04A0" w:firstRow="1" w:lastRow="0" w:firstColumn="1" w:lastColumn="0" w:noHBand="0" w:noVBand="1"/>
      </w:tblPr>
      <w:tblGrid>
        <w:gridCol w:w="4306"/>
        <w:gridCol w:w="4314"/>
      </w:tblGrid>
      <w:tr w:rsidR="00D651EE" w:rsidRPr="001B5E9A" w14:paraId="57608CBC" w14:textId="77777777" w:rsidTr="00710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9CAE7" w14:textId="77777777" w:rsidR="00D651EE" w:rsidRPr="009570BD" w:rsidRDefault="00D651EE" w:rsidP="007109D0">
            <w:proofErr w:type="spellStart"/>
            <w:r w:rsidRPr="009570BD">
              <w:t>Étudiants</w:t>
            </w:r>
            <w:proofErr w:type="spellEnd"/>
          </w:p>
        </w:tc>
        <w:tc>
          <w:tcPr>
            <w:tcW w:w="4320" w:type="dxa"/>
          </w:tcPr>
          <w:p w14:paraId="2FD9F389" w14:textId="77777777" w:rsidR="00D651EE" w:rsidRPr="00D651EE" w:rsidRDefault="00D651EE" w:rsidP="007109D0">
            <w:pPr>
              <w:cnfStyle w:val="100000000000" w:firstRow="1" w:lastRow="0" w:firstColumn="0" w:lastColumn="0" w:oddVBand="0" w:evenVBand="0" w:oddHBand="0" w:evenHBand="0" w:firstRowFirstColumn="0" w:firstRowLastColumn="0" w:lastRowFirstColumn="0" w:lastRowLastColumn="0"/>
              <w:rPr>
                <w:lang w:val="fr-CH"/>
              </w:rPr>
            </w:pPr>
            <w:proofErr w:type="spellStart"/>
            <w:r w:rsidRPr="00D651EE">
              <w:rPr>
                <w:lang w:val="fr-CH"/>
              </w:rPr>
              <w:t>Lopizzo</w:t>
            </w:r>
            <w:proofErr w:type="spellEnd"/>
            <w:r w:rsidRPr="00D651EE">
              <w:rPr>
                <w:lang w:val="fr-CH"/>
              </w:rPr>
              <w:t>, Maximilian - SI-T1a</w:t>
            </w:r>
            <w:r w:rsidRPr="00D651EE">
              <w:rPr>
                <w:lang w:val="fr-CH"/>
              </w:rPr>
              <w:br/>
              <w:t>Zweiacker, Bryan - SI-T1a</w:t>
            </w:r>
            <w:r w:rsidRPr="00D651EE">
              <w:rPr>
                <w:lang w:val="fr-CH"/>
              </w:rPr>
              <w:br/>
              <w:t>Chelli, Ilyass - SI-C1b</w:t>
            </w:r>
            <w:r w:rsidRPr="00D651EE">
              <w:rPr>
                <w:lang w:val="fr-CH"/>
              </w:rPr>
              <w:br/>
              <w:t>Gaillard, Trystan - SI-C2b</w:t>
            </w:r>
          </w:p>
        </w:tc>
      </w:tr>
      <w:tr w:rsidR="00D651EE" w:rsidRPr="009570BD" w14:paraId="0C79DB39" w14:textId="77777777" w:rsidTr="00710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3EA74" w14:textId="77777777" w:rsidR="00D651EE" w:rsidRPr="009570BD" w:rsidRDefault="00D651EE" w:rsidP="007109D0">
            <w:r w:rsidRPr="009570BD">
              <w:t>Chef de projet</w:t>
            </w:r>
          </w:p>
        </w:tc>
        <w:tc>
          <w:tcPr>
            <w:tcW w:w="4320" w:type="dxa"/>
          </w:tcPr>
          <w:p w14:paraId="67463C08" w14:textId="77777777" w:rsidR="00D651EE" w:rsidRPr="009570BD" w:rsidRDefault="00D651EE" w:rsidP="007109D0">
            <w:pPr>
              <w:cnfStyle w:val="000000100000" w:firstRow="0" w:lastRow="0" w:firstColumn="0" w:lastColumn="0" w:oddVBand="0" w:evenVBand="0" w:oddHBand="1" w:evenHBand="0" w:firstRowFirstColumn="0" w:firstRowLastColumn="0" w:lastRowFirstColumn="0" w:lastRowLastColumn="0"/>
            </w:pPr>
            <w:r w:rsidRPr="009570BD">
              <w:t>raphael.favre@eduvaud.ch</w:t>
            </w:r>
          </w:p>
        </w:tc>
      </w:tr>
      <w:tr w:rsidR="00D651EE" w:rsidRPr="009570BD" w14:paraId="4C270605" w14:textId="77777777" w:rsidTr="007109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BC4CB" w14:textId="77777777" w:rsidR="00D651EE" w:rsidRPr="009570BD" w:rsidRDefault="00D651EE" w:rsidP="007109D0">
            <w:proofErr w:type="spellStart"/>
            <w:r w:rsidRPr="009570BD">
              <w:t>Période</w:t>
            </w:r>
            <w:proofErr w:type="spellEnd"/>
          </w:p>
        </w:tc>
        <w:tc>
          <w:tcPr>
            <w:tcW w:w="4320" w:type="dxa"/>
          </w:tcPr>
          <w:p w14:paraId="3F19643B" w14:textId="77777777" w:rsidR="00D651EE" w:rsidRPr="009570BD" w:rsidRDefault="00D651EE" w:rsidP="007109D0">
            <w:pPr>
              <w:cnfStyle w:val="000000010000" w:firstRow="0" w:lastRow="0" w:firstColumn="0" w:lastColumn="0" w:oddVBand="0" w:evenVBand="0" w:oddHBand="0" w:evenHBand="1" w:firstRowFirstColumn="0" w:firstRowLastColumn="0" w:lastRowFirstColumn="0" w:lastRowLastColumn="0"/>
            </w:pPr>
            <w:r w:rsidRPr="009570BD">
              <w:t xml:space="preserve">12 </w:t>
            </w:r>
            <w:proofErr w:type="spellStart"/>
            <w:r w:rsidRPr="009570BD">
              <w:t>janvier</w:t>
            </w:r>
            <w:proofErr w:type="spellEnd"/>
            <w:r w:rsidRPr="009570BD">
              <w:t xml:space="preserve"> - 29 </w:t>
            </w:r>
            <w:proofErr w:type="spellStart"/>
            <w:r w:rsidRPr="009570BD">
              <w:t>janvier</w:t>
            </w:r>
            <w:proofErr w:type="spellEnd"/>
            <w:r w:rsidRPr="009570BD">
              <w:t xml:space="preserve"> 2026</w:t>
            </w:r>
          </w:p>
        </w:tc>
      </w:tr>
      <w:tr w:rsidR="00D651EE" w:rsidRPr="009570BD" w14:paraId="10BC2800" w14:textId="77777777" w:rsidTr="00710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EDED0" w14:textId="77777777" w:rsidR="00D651EE" w:rsidRPr="009570BD" w:rsidRDefault="00D651EE" w:rsidP="007109D0">
            <w:proofErr w:type="spellStart"/>
            <w:r w:rsidRPr="009570BD">
              <w:t>Présentation</w:t>
            </w:r>
            <w:proofErr w:type="spellEnd"/>
          </w:p>
        </w:tc>
        <w:tc>
          <w:tcPr>
            <w:tcW w:w="4320" w:type="dxa"/>
          </w:tcPr>
          <w:p w14:paraId="0B5681BF" w14:textId="77777777" w:rsidR="00D651EE" w:rsidRPr="009570BD" w:rsidRDefault="00D651EE" w:rsidP="007109D0">
            <w:pPr>
              <w:cnfStyle w:val="000000100000" w:firstRow="0" w:lastRow="0" w:firstColumn="0" w:lastColumn="0" w:oddVBand="0" w:evenVBand="0" w:oddHBand="1" w:evenHBand="0" w:firstRowFirstColumn="0" w:firstRowLastColumn="0" w:lastRowFirstColumn="0" w:lastRowLastColumn="0"/>
            </w:pPr>
            <w:r w:rsidRPr="009570BD">
              <w:t xml:space="preserve">30 </w:t>
            </w:r>
            <w:proofErr w:type="spellStart"/>
            <w:r w:rsidRPr="009570BD">
              <w:t>janvier</w:t>
            </w:r>
            <w:proofErr w:type="spellEnd"/>
            <w:r w:rsidRPr="009570BD">
              <w:t xml:space="preserve"> 2026</w:t>
            </w:r>
          </w:p>
        </w:tc>
      </w:tr>
    </w:tbl>
    <w:p w14:paraId="0A37501D" w14:textId="22BB82C7" w:rsidR="006F08E4" w:rsidRDefault="006F08E4"/>
    <w:p w14:paraId="07FC1935" w14:textId="77777777" w:rsidR="00D651EE" w:rsidRDefault="00D651EE">
      <w:pPr>
        <w:rPr>
          <w:rFonts w:asciiTheme="majorHAnsi" w:eastAsiaTheme="majorEastAsia" w:hAnsiTheme="majorHAnsi" w:cstheme="majorBidi"/>
          <w:b/>
          <w:bCs/>
          <w:color w:val="365F91" w:themeColor="accent1" w:themeShade="BF"/>
          <w:sz w:val="28"/>
          <w:szCs w:val="28"/>
        </w:rPr>
      </w:pPr>
      <w:r>
        <w:br w:type="page"/>
      </w:r>
    </w:p>
    <w:p w14:paraId="6B1A6D4F" w14:textId="0D120951" w:rsidR="006F08E4" w:rsidRDefault="6DA7D4F4">
      <w:pPr>
        <w:pStyle w:val="Titre1"/>
      </w:pPr>
      <w:bookmarkStart w:id="0" w:name="_Toc220446626"/>
      <w:r>
        <w:lastRenderedPageBreak/>
        <w:t>Table des matières</w:t>
      </w:r>
      <w:bookmarkEnd w:id="0"/>
    </w:p>
    <w:sdt>
      <w:sdtPr>
        <w:id w:val="1306008185"/>
        <w:docPartObj>
          <w:docPartGallery w:val="Table of Contents"/>
          <w:docPartUnique/>
        </w:docPartObj>
      </w:sdtPr>
      <w:sdtEndPr/>
      <w:sdtContent>
        <w:p w14:paraId="735750E7" w14:textId="5591FB87" w:rsidR="00987D43" w:rsidRDefault="6DA7D4F4">
          <w:pPr>
            <w:pStyle w:val="TM1"/>
            <w:tabs>
              <w:tab w:val="right" w:leader="dot" w:pos="8630"/>
            </w:tabs>
            <w:rPr>
              <w:rFonts w:asciiTheme="minorHAnsi" w:hAnsiTheme="minorHAnsi"/>
              <w:noProof/>
              <w:kern w:val="2"/>
              <w:szCs w:val="24"/>
              <w:lang w:val="fr-CH" w:eastAsia="fr-CH"/>
              <w14:ligatures w14:val="standardContextual"/>
            </w:rPr>
          </w:pPr>
          <w:r>
            <w:fldChar w:fldCharType="begin"/>
          </w:r>
          <w:r>
            <w:instrText>TOC \o "1-9" \z \u \h</w:instrText>
          </w:r>
          <w:r>
            <w:fldChar w:fldCharType="separate"/>
          </w:r>
          <w:hyperlink w:anchor="_Toc220446626" w:history="1">
            <w:r w:rsidR="00987D43" w:rsidRPr="007E1C57">
              <w:rPr>
                <w:rStyle w:val="Lienhypertexte"/>
                <w:noProof/>
              </w:rPr>
              <w:t>Table des matières</w:t>
            </w:r>
            <w:r w:rsidR="00987D43">
              <w:rPr>
                <w:noProof/>
                <w:webHidden/>
              </w:rPr>
              <w:tab/>
            </w:r>
            <w:r w:rsidR="00987D43">
              <w:rPr>
                <w:noProof/>
                <w:webHidden/>
              </w:rPr>
              <w:fldChar w:fldCharType="begin"/>
            </w:r>
            <w:r w:rsidR="00987D43">
              <w:rPr>
                <w:noProof/>
                <w:webHidden/>
              </w:rPr>
              <w:instrText xml:space="preserve"> PAGEREF _Toc220446626 \h </w:instrText>
            </w:r>
            <w:r w:rsidR="00987D43">
              <w:rPr>
                <w:noProof/>
                <w:webHidden/>
              </w:rPr>
            </w:r>
            <w:r w:rsidR="00987D43">
              <w:rPr>
                <w:noProof/>
                <w:webHidden/>
              </w:rPr>
              <w:fldChar w:fldCharType="separate"/>
            </w:r>
            <w:r w:rsidR="00987D43">
              <w:rPr>
                <w:noProof/>
                <w:webHidden/>
              </w:rPr>
              <w:t>2</w:t>
            </w:r>
            <w:r w:rsidR="00987D43">
              <w:rPr>
                <w:noProof/>
                <w:webHidden/>
              </w:rPr>
              <w:fldChar w:fldCharType="end"/>
            </w:r>
          </w:hyperlink>
        </w:p>
        <w:p w14:paraId="77C794A4" w14:textId="1B5FB808"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27" w:history="1">
            <w:r w:rsidRPr="007E1C57">
              <w:rPr>
                <w:rStyle w:val="Lienhypertexte"/>
                <w:noProof/>
                <w:lang w:val="fr-CH"/>
              </w:rPr>
              <w:t>1. Introduction</w:t>
            </w:r>
            <w:r>
              <w:rPr>
                <w:noProof/>
                <w:webHidden/>
              </w:rPr>
              <w:tab/>
            </w:r>
            <w:r>
              <w:rPr>
                <w:noProof/>
                <w:webHidden/>
              </w:rPr>
              <w:fldChar w:fldCharType="begin"/>
            </w:r>
            <w:r>
              <w:rPr>
                <w:noProof/>
                <w:webHidden/>
              </w:rPr>
              <w:instrText xml:space="preserve"> PAGEREF _Toc220446627 \h </w:instrText>
            </w:r>
            <w:r>
              <w:rPr>
                <w:noProof/>
                <w:webHidden/>
              </w:rPr>
            </w:r>
            <w:r>
              <w:rPr>
                <w:noProof/>
                <w:webHidden/>
              </w:rPr>
              <w:fldChar w:fldCharType="separate"/>
            </w:r>
            <w:r>
              <w:rPr>
                <w:noProof/>
                <w:webHidden/>
              </w:rPr>
              <w:t>4</w:t>
            </w:r>
            <w:r>
              <w:rPr>
                <w:noProof/>
                <w:webHidden/>
              </w:rPr>
              <w:fldChar w:fldCharType="end"/>
            </w:r>
          </w:hyperlink>
        </w:p>
        <w:p w14:paraId="3E9E58FB" w14:textId="748FD620" w:rsidR="00987D43" w:rsidRDefault="00987D43">
          <w:pPr>
            <w:pStyle w:val="TM2"/>
            <w:rPr>
              <w:rFonts w:asciiTheme="minorHAnsi" w:hAnsiTheme="minorHAnsi"/>
              <w:noProof/>
              <w:kern w:val="2"/>
              <w:szCs w:val="24"/>
              <w:lang w:val="fr-CH" w:eastAsia="fr-CH"/>
              <w14:ligatures w14:val="standardContextual"/>
            </w:rPr>
          </w:pPr>
          <w:hyperlink w:anchor="_Toc220446628" w:history="1">
            <w:r w:rsidRPr="007E1C57">
              <w:rPr>
                <w:rStyle w:val="Lienhypertexte"/>
                <w:noProof/>
                <w:lang w:val="fr-CH"/>
              </w:rPr>
              <w:t>1.1 Contexte du projet</w:t>
            </w:r>
            <w:r>
              <w:rPr>
                <w:noProof/>
                <w:webHidden/>
              </w:rPr>
              <w:tab/>
            </w:r>
            <w:r>
              <w:rPr>
                <w:noProof/>
                <w:webHidden/>
              </w:rPr>
              <w:fldChar w:fldCharType="begin"/>
            </w:r>
            <w:r>
              <w:rPr>
                <w:noProof/>
                <w:webHidden/>
              </w:rPr>
              <w:instrText xml:space="preserve"> PAGEREF _Toc220446628 \h </w:instrText>
            </w:r>
            <w:r>
              <w:rPr>
                <w:noProof/>
                <w:webHidden/>
              </w:rPr>
            </w:r>
            <w:r>
              <w:rPr>
                <w:noProof/>
                <w:webHidden/>
              </w:rPr>
              <w:fldChar w:fldCharType="separate"/>
            </w:r>
            <w:r>
              <w:rPr>
                <w:noProof/>
                <w:webHidden/>
              </w:rPr>
              <w:t>4</w:t>
            </w:r>
            <w:r>
              <w:rPr>
                <w:noProof/>
                <w:webHidden/>
              </w:rPr>
              <w:fldChar w:fldCharType="end"/>
            </w:r>
          </w:hyperlink>
        </w:p>
        <w:p w14:paraId="5BC86355" w14:textId="75A990A3" w:rsidR="00987D43" w:rsidRDefault="00987D43">
          <w:pPr>
            <w:pStyle w:val="TM2"/>
            <w:rPr>
              <w:rFonts w:asciiTheme="minorHAnsi" w:hAnsiTheme="minorHAnsi"/>
              <w:noProof/>
              <w:kern w:val="2"/>
              <w:szCs w:val="24"/>
              <w:lang w:val="fr-CH" w:eastAsia="fr-CH"/>
              <w14:ligatures w14:val="standardContextual"/>
            </w:rPr>
          </w:pPr>
          <w:hyperlink w:anchor="_Toc220446629" w:history="1">
            <w:r w:rsidRPr="007E1C57">
              <w:rPr>
                <w:rStyle w:val="Lienhypertexte"/>
                <w:noProof/>
                <w:lang w:val="fr-CH"/>
              </w:rPr>
              <w:t>1.2 Objectifs Pratique</w:t>
            </w:r>
            <w:r>
              <w:rPr>
                <w:noProof/>
                <w:webHidden/>
              </w:rPr>
              <w:tab/>
            </w:r>
            <w:r>
              <w:rPr>
                <w:noProof/>
                <w:webHidden/>
              </w:rPr>
              <w:fldChar w:fldCharType="begin"/>
            </w:r>
            <w:r>
              <w:rPr>
                <w:noProof/>
                <w:webHidden/>
              </w:rPr>
              <w:instrText xml:space="preserve"> PAGEREF _Toc220446629 \h </w:instrText>
            </w:r>
            <w:r>
              <w:rPr>
                <w:noProof/>
                <w:webHidden/>
              </w:rPr>
            </w:r>
            <w:r>
              <w:rPr>
                <w:noProof/>
                <w:webHidden/>
              </w:rPr>
              <w:fldChar w:fldCharType="separate"/>
            </w:r>
            <w:r>
              <w:rPr>
                <w:noProof/>
                <w:webHidden/>
              </w:rPr>
              <w:t>5</w:t>
            </w:r>
            <w:r>
              <w:rPr>
                <w:noProof/>
                <w:webHidden/>
              </w:rPr>
              <w:fldChar w:fldCharType="end"/>
            </w:r>
          </w:hyperlink>
        </w:p>
        <w:p w14:paraId="31979F07" w14:textId="06F0E813" w:rsidR="00987D43" w:rsidRDefault="00987D43">
          <w:pPr>
            <w:pStyle w:val="TM2"/>
            <w:rPr>
              <w:rFonts w:asciiTheme="minorHAnsi" w:hAnsiTheme="minorHAnsi"/>
              <w:noProof/>
              <w:kern w:val="2"/>
              <w:szCs w:val="24"/>
              <w:lang w:val="fr-CH" w:eastAsia="fr-CH"/>
              <w14:ligatures w14:val="standardContextual"/>
            </w:rPr>
          </w:pPr>
          <w:hyperlink w:anchor="_Toc220446630" w:history="1">
            <w:r w:rsidRPr="007E1C57">
              <w:rPr>
                <w:rStyle w:val="Lienhypertexte"/>
                <w:noProof/>
                <w:lang w:val="fr-CH"/>
              </w:rPr>
              <w:t>1.2 Objectifs Professionnels</w:t>
            </w:r>
            <w:r>
              <w:rPr>
                <w:noProof/>
                <w:webHidden/>
              </w:rPr>
              <w:tab/>
            </w:r>
            <w:r>
              <w:rPr>
                <w:noProof/>
                <w:webHidden/>
              </w:rPr>
              <w:fldChar w:fldCharType="begin"/>
            </w:r>
            <w:r>
              <w:rPr>
                <w:noProof/>
                <w:webHidden/>
              </w:rPr>
              <w:instrText xml:space="preserve"> PAGEREF _Toc220446630 \h </w:instrText>
            </w:r>
            <w:r>
              <w:rPr>
                <w:noProof/>
                <w:webHidden/>
              </w:rPr>
            </w:r>
            <w:r>
              <w:rPr>
                <w:noProof/>
                <w:webHidden/>
              </w:rPr>
              <w:fldChar w:fldCharType="separate"/>
            </w:r>
            <w:r>
              <w:rPr>
                <w:noProof/>
                <w:webHidden/>
              </w:rPr>
              <w:t>5</w:t>
            </w:r>
            <w:r>
              <w:rPr>
                <w:noProof/>
                <w:webHidden/>
              </w:rPr>
              <w:fldChar w:fldCharType="end"/>
            </w:r>
          </w:hyperlink>
        </w:p>
        <w:p w14:paraId="20BC9FA5" w14:textId="23848F98"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31" w:history="1">
            <w:r w:rsidRPr="007E1C57">
              <w:rPr>
                <w:rStyle w:val="Lienhypertexte"/>
                <w:noProof/>
                <w:lang w:val="fr-CH"/>
              </w:rPr>
              <w:t>2. Architecture du système</w:t>
            </w:r>
            <w:r>
              <w:rPr>
                <w:noProof/>
                <w:webHidden/>
              </w:rPr>
              <w:tab/>
            </w:r>
            <w:r>
              <w:rPr>
                <w:noProof/>
                <w:webHidden/>
              </w:rPr>
              <w:fldChar w:fldCharType="begin"/>
            </w:r>
            <w:r>
              <w:rPr>
                <w:noProof/>
                <w:webHidden/>
              </w:rPr>
              <w:instrText xml:space="preserve"> PAGEREF _Toc220446631 \h </w:instrText>
            </w:r>
            <w:r>
              <w:rPr>
                <w:noProof/>
                <w:webHidden/>
              </w:rPr>
            </w:r>
            <w:r>
              <w:rPr>
                <w:noProof/>
                <w:webHidden/>
              </w:rPr>
              <w:fldChar w:fldCharType="separate"/>
            </w:r>
            <w:r>
              <w:rPr>
                <w:noProof/>
                <w:webHidden/>
              </w:rPr>
              <w:t>6</w:t>
            </w:r>
            <w:r>
              <w:rPr>
                <w:noProof/>
                <w:webHidden/>
              </w:rPr>
              <w:fldChar w:fldCharType="end"/>
            </w:r>
          </w:hyperlink>
        </w:p>
        <w:p w14:paraId="7F453715" w14:textId="31AABF57" w:rsidR="00987D43" w:rsidRDefault="00987D43">
          <w:pPr>
            <w:pStyle w:val="TM2"/>
            <w:rPr>
              <w:rFonts w:asciiTheme="minorHAnsi" w:hAnsiTheme="minorHAnsi"/>
              <w:noProof/>
              <w:kern w:val="2"/>
              <w:szCs w:val="24"/>
              <w:lang w:val="fr-CH" w:eastAsia="fr-CH"/>
              <w14:ligatures w14:val="standardContextual"/>
            </w:rPr>
          </w:pPr>
          <w:hyperlink w:anchor="_Toc220446632" w:history="1">
            <w:r w:rsidRPr="007E1C57">
              <w:rPr>
                <w:rStyle w:val="Lienhypertexte"/>
                <w:noProof/>
                <w:lang w:val="fr-CH"/>
              </w:rPr>
              <w:t>2.1 Matériel utilisé</w:t>
            </w:r>
            <w:r>
              <w:rPr>
                <w:noProof/>
                <w:webHidden/>
              </w:rPr>
              <w:tab/>
            </w:r>
            <w:r>
              <w:rPr>
                <w:noProof/>
                <w:webHidden/>
              </w:rPr>
              <w:fldChar w:fldCharType="begin"/>
            </w:r>
            <w:r>
              <w:rPr>
                <w:noProof/>
                <w:webHidden/>
              </w:rPr>
              <w:instrText xml:space="preserve"> PAGEREF _Toc220446632 \h </w:instrText>
            </w:r>
            <w:r>
              <w:rPr>
                <w:noProof/>
                <w:webHidden/>
              </w:rPr>
            </w:r>
            <w:r>
              <w:rPr>
                <w:noProof/>
                <w:webHidden/>
              </w:rPr>
              <w:fldChar w:fldCharType="separate"/>
            </w:r>
            <w:r>
              <w:rPr>
                <w:noProof/>
                <w:webHidden/>
              </w:rPr>
              <w:t>6</w:t>
            </w:r>
            <w:r>
              <w:rPr>
                <w:noProof/>
                <w:webHidden/>
              </w:rPr>
              <w:fldChar w:fldCharType="end"/>
            </w:r>
          </w:hyperlink>
        </w:p>
        <w:p w14:paraId="1D5F1F09" w14:textId="574517E0" w:rsidR="00987D43" w:rsidRDefault="00987D43">
          <w:pPr>
            <w:pStyle w:val="TM2"/>
            <w:rPr>
              <w:rFonts w:asciiTheme="minorHAnsi" w:hAnsiTheme="minorHAnsi"/>
              <w:noProof/>
              <w:kern w:val="2"/>
              <w:szCs w:val="24"/>
              <w:lang w:val="fr-CH" w:eastAsia="fr-CH"/>
              <w14:ligatures w14:val="standardContextual"/>
            </w:rPr>
          </w:pPr>
          <w:hyperlink w:anchor="_Toc220446633" w:history="1">
            <w:r w:rsidRPr="007E1C57">
              <w:rPr>
                <w:rStyle w:val="Lienhypertexte"/>
                <w:noProof/>
                <w:lang w:val="fr-CH"/>
              </w:rPr>
              <w:t>2.2 Schéma de principe</w:t>
            </w:r>
            <w:r>
              <w:rPr>
                <w:noProof/>
                <w:webHidden/>
              </w:rPr>
              <w:tab/>
            </w:r>
            <w:r>
              <w:rPr>
                <w:noProof/>
                <w:webHidden/>
              </w:rPr>
              <w:fldChar w:fldCharType="begin"/>
            </w:r>
            <w:r>
              <w:rPr>
                <w:noProof/>
                <w:webHidden/>
              </w:rPr>
              <w:instrText xml:space="preserve"> PAGEREF _Toc220446633 \h </w:instrText>
            </w:r>
            <w:r>
              <w:rPr>
                <w:noProof/>
                <w:webHidden/>
              </w:rPr>
            </w:r>
            <w:r>
              <w:rPr>
                <w:noProof/>
                <w:webHidden/>
              </w:rPr>
              <w:fldChar w:fldCharType="separate"/>
            </w:r>
            <w:r>
              <w:rPr>
                <w:noProof/>
                <w:webHidden/>
              </w:rPr>
              <w:t>6</w:t>
            </w:r>
            <w:r>
              <w:rPr>
                <w:noProof/>
                <w:webHidden/>
              </w:rPr>
              <w:fldChar w:fldCharType="end"/>
            </w:r>
          </w:hyperlink>
        </w:p>
        <w:p w14:paraId="6536603A" w14:textId="0E674528"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34" w:history="1">
            <w:r w:rsidRPr="007E1C57">
              <w:rPr>
                <w:rStyle w:val="Lienhypertexte"/>
                <w:noProof/>
                <w:lang w:val="fr-CH"/>
              </w:rPr>
              <w:t>3. Fonctionnalités</w:t>
            </w:r>
            <w:r>
              <w:rPr>
                <w:noProof/>
                <w:webHidden/>
              </w:rPr>
              <w:tab/>
            </w:r>
            <w:r>
              <w:rPr>
                <w:noProof/>
                <w:webHidden/>
              </w:rPr>
              <w:fldChar w:fldCharType="begin"/>
            </w:r>
            <w:r>
              <w:rPr>
                <w:noProof/>
                <w:webHidden/>
              </w:rPr>
              <w:instrText xml:space="preserve"> PAGEREF _Toc220446634 \h </w:instrText>
            </w:r>
            <w:r>
              <w:rPr>
                <w:noProof/>
                <w:webHidden/>
              </w:rPr>
            </w:r>
            <w:r>
              <w:rPr>
                <w:noProof/>
                <w:webHidden/>
              </w:rPr>
              <w:fldChar w:fldCharType="separate"/>
            </w:r>
            <w:r>
              <w:rPr>
                <w:noProof/>
                <w:webHidden/>
              </w:rPr>
              <w:t>7</w:t>
            </w:r>
            <w:r>
              <w:rPr>
                <w:noProof/>
                <w:webHidden/>
              </w:rPr>
              <w:fldChar w:fldCharType="end"/>
            </w:r>
          </w:hyperlink>
        </w:p>
        <w:p w14:paraId="7216879B" w14:textId="408BE6EA" w:rsidR="00987D43" w:rsidRDefault="00987D43">
          <w:pPr>
            <w:pStyle w:val="TM2"/>
            <w:rPr>
              <w:rFonts w:asciiTheme="minorHAnsi" w:hAnsiTheme="minorHAnsi"/>
              <w:noProof/>
              <w:kern w:val="2"/>
              <w:szCs w:val="24"/>
              <w:lang w:val="fr-CH" w:eastAsia="fr-CH"/>
              <w14:ligatures w14:val="standardContextual"/>
            </w:rPr>
          </w:pPr>
          <w:hyperlink w:anchor="_Toc220446635" w:history="1">
            <w:r w:rsidRPr="007E1C57">
              <w:rPr>
                <w:rStyle w:val="Lienhypertexte"/>
                <w:noProof/>
                <w:lang w:val="fr-CH"/>
              </w:rPr>
              <w:t>3.1 Mode manuel</w:t>
            </w:r>
            <w:r>
              <w:rPr>
                <w:noProof/>
                <w:webHidden/>
              </w:rPr>
              <w:tab/>
            </w:r>
            <w:r>
              <w:rPr>
                <w:noProof/>
                <w:webHidden/>
              </w:rPr>
              <w:fldChar w:fldCharType="begin"/>
            </w:r>
            <w:r>
              <w:rPr>
                <w:noProof/>
                <w:webHidden/>
              </w:rPr>
              <w:instrText xml:space="preserve"> PAGEREF _Toc220446635 \h </w:instrText>
            </w:r>
            <w:r>
              <w:rPr>
                <w:noProof/>
                <w:webHidden/>
              </w:rPr>
            </w:r>
            <w:r>
              <w:rPr>
                <w:noProof/>
                <w:webHidden/>
              </w:rPr>
              <w:fldChar w:fldCharType="separate"/>
            </w:r>
            <w:r>
              <w:rPr>
                <w:noProof/>
                <w:webHidden/>
              </w:rPr>
              <w:t>7</w:t>
            </w:r>
            <w:r>
              <w:rPr>
                <w:noProof/>
                <w:webHidden/>
              </w:rPr>
              <w:fldChar w:fldCharType="end"/>
            </w:r>
          </w:hyperlink>
        </w:p>
        <w:p w14:paraId="655D2CC8" w14:textId="28B7B15A" w:rsidR="00987D43" w:rsidRDefault="00987D43">
          <w:pPr>
            <w:pStyle w:val="TM2"/>
            <w:rPr>
              <w:rFonts w:asciiTheme="minorHAnsi" w:hAnsiTheme="minorHAnsi"/>
              <w:noProof/>
              <w:kern w:val="2"/>
              <w:szCs w:val="24"/>
              <w:lang w:val="fr-CH" w:eastAsia="fr-CH"/>
              <w14:ligatures w14:val="standardContextual"/>
            </w:rPr>
          </w:pPr>
          <w:hyperlink w:anchor="_Toc220446636" w:history="1">
            <w:r w:rsidRPr="007E1C57">
              <w:rPr>
                <w:rStyle w:val="Lienhypertexte"/>
                <w:noProof/>
                <w:lang w:val="fr-CH"/>
              </w:rPr>
              <w:t>3.2 Mode automatique</w:t>
            </w:r>
            <w:r>
              <w:rPr>
                <w:noProof/>
                <w:webHidden/>
              </w:rPr>
              <w:tab/>
            </w:r>
            <w:r>
              <w:rPr>
                <w:noProof/>
                <w:webHidden/>
              </w:rPr>
              <w:fldChar w:fldCharType="begin"/>
            </w:r>
            <w:r>
              <w:rPr>
                <w:noProof/>
                <w:webHidden/>
              </w:rPr>
              <w:instrText xml:space="preserve"> PAGEREF _Toc220446636 \h </w:instrText>
            </w:r>
            <w:r>
              <w:rPr>
                <w:noProof/>
                <w:webHidden/>
              </w:rPr>
            </w:r>
            <w:r>
              <w:rPr>
                <w:noProof/>
                <w:webHidden/>
              </w:rPr>
              <w:fldChar w:fldCharType="separate"/>
            </w:r>
            <w:r>
              <w:rPr>
                <w:noProof/>
                <w:webHidden/>
              </w:rPr>
              <w:t>7</w:t>
            </w:r>
            <w:r>
              <w:rPr>
                <w:noProof/>
                <w:webHidden/>
              </w:rPr>
              <w:fldChar w:fldCharType="end"/>
            </w:r>
          </w:hyperlink>
        </w:p>
        <w:p w14:paraId="428BEF04" w14:textId="7DA33B60" w:rsidR="00987D43" w:rsidRDefault="00987D43">
          <w:pPr>
            <w:pStyle w:val="TM2"/>
            <w:rPr>
              <w:rFonts w:asciiTheme="minorHAnsi" w:hAnsiTheme="minorHAnsi"/>
              <w:noProof/>
              <w:kern w:val="2"/>
              <w:szCs w:val="24"/>
              <w:lang w:val="fr-CH" w:eastAsia="fr-CH"/>
              <w14:ligatures w14:val="standardContextual"/>
            </w:rPr>
          </w:pPr>
          <w:hyperlink w:anchor="_Toc220446637" w:history="1">
            <w:r w:rsidRPr="007E1C57">
              <w:rPr>
                <w:rStyle w:val="Lienhypertexte"/>
                <w:noProof/>
                <w:lang w:val="fr-CH"/>
              </w:rPr>
              <w:t>3.3 Système de signalisation LED</w:t>
            </w:r>
            <w:r>
              <w:rPr>
                <w:noProof/>
                <w:webHidden/>
              </w:rPr>
              <w:tab/>
            </w:r>
            <w:r>
              <w:rPr>
                <w:noProof/>
                <w:webHidden/>
              </w:rPr>
              <w:fldChar w:fldCharType="begin"/>
            </w:r>
            <w:r>
              <w:rPr>
                <w:noProof/>
                <w:webHidden/>
              </w:rPr>
              <w:instrText xml:space="preserve"> PAGEREF _Toc220446637 \h </w:instrText>
            </w:r>
            <w:r>
              <w:rPr>
                <w:noProof/>
                <w:webHidden/>
              </w:rPr>
            </w:r>
            <w:r>
              <w:rPr>
                <w:noProof/>
                <w:webHidden/>
              </w:rPr>
              <w:fldChar w:fldCharType="separate"/>
            </w:r>
            <w:r>
              <w:rPr>
                <w:noProof/>
                <w:webHidden/>
              </w:rPr>
              <w:t>7</w:t>
            </w:r>
            <w:r>
              <w:rPr>
                <w:noProof/>
                <w:webHidden/>
              </w:rPr>
              <w:fldChar w:fldCharType="end"/>
            </w:r>
          </w:hyperlink>
        </w:p>
        <w:p w14:paraId="0D5D37AF" w14:textId="2F6D7209"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38" w:history="1">
            <w:r w:rsidRPr="007E1C57">
              <w:rPr>
                <w:rStyle w:val="Lienhypertexte"/>
                <w:noProof/>
                <w:lang w:val="fr-CH"/>
              </w:rPr>
              <w:t>3.3.1 Clignotants</w:t>
            </w:r>
            <w:r>
              <w:rPr>
                <w:noProof/>
                <w:webHidden/>
              </w:rPr>
              <w:tab/>
            </w:r>
            <w:r>
              <w:rPr>
                <w:noProof/>
                <w:webHidden/>
              </w:rPr>
              <w:fldChar w:fldCharType="begin"/>
            </w:r>
            <w:r>
              <w:rPr>
                <w:noProof/>
                <w:webHidden/>
              </w:rPr>
              <w:instrText xml:space="preserve"> PAGEREF _Toc220446638 \h </w:instrText>
            </w:r>
            <w:r>
              <w:rPr>
                <w:noProof/>
                <w:webHidden/>
              </w:rPr>
            </w:r>
            <w:r>
              <w:rPr>
                <w:noProof/>
                <w:webHidden/>
              </w:rPr>
              <w:fldChar w:fldCharType="separate"/>
            </w:r>
            <w:r>
              <w:rPr>
                <w:noProof/>
                <w:webHidden/>
              </w:rPr>
              <w:t>7</w:t>
            </w:r>
            <w:r>
              <w:rPr>
                <w:noProof/>
                <w:webHidden/>
              </w:rPr>
              <w:fldChar w:fldCharType="end"/>
            </w:r>
          </w:hyperlink>
        </w:p>
        <w:p w14:paraId="4C2DF623" w14:textId="1ED37BA9"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39" w:history="1">
            <w:r w:rsidRPr="007E1C57">
              <w:rPr>
                <w:rStyle w:val="Lienhypertexte"/>
                <w:noProof/>
                <w:lang w:val="fr-CH"/>
              </w:rPr>
              <w:t>3.3.2 Warnings</w:t>
            </w:r>
            <w:r>
              <w:rPr>
                <w:noProof/>
                <w:webHidden/>
              </w:rPr>
              <w:tab/>
            </w:r>
            <w:r>
              <w:rPr>
                <w:noProof/>
                <w:webHidden/>
              </w:rPr>
              <w:fldChar w:fldCharType="begin"/>
            </w:r>
            <w:r>
              <w:rPr>
                <w:noProof/>
                <w:webHidden/>
              </w:rPr>
              <w:instrText xml:space="preserve"> PAGEREF _Toc220446639 \h </w:instrText>
            </w:r>
            <w:r>
              <w:rPr>
                <w:noProof/>
                <w:webHidden/>
              </w:rPr>
            </w:r>
            <w:r>
              <w:rPr>
                <w:noProof/>
                <w:webHidden/>
              </w:rPr>
              <w:fldChar w:fldCharType="separate"/>
            </w:r>
            <w:r>
              <w:rPr>
                <w:noProof/>
                <w:webHidden/>
              </w:rPr>
              <w:t>8</w:t>
            </w:r>
            <w:r>
              <w:rPr>
                <w:noProof/>
                <w:webHidden/>
              </w:rPr>
              <w:fldChar w:fldCharType="end"/>
            </w:r>
          </w:hyperlink>
        </w:p>
        <w:p w14:paraId="1A487415" w14:textId="3CC4C3BF"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40" w:history="1">
            <w:r w:rsidRPr="007E1C57">
              <w:rPr>
                <w:rStyle w:val="Lienhypertexte"/>
                <w:noProof/>
                <w:lang w:val="fr-CH"/>
              </w:rPr>
              <w:t>4. Réalisation matérielle</w:t>
            </w:r>
            <w:r>
              <w:rPr>
                <w:noProof/>
                <w:webHidden/>
              </w:rPr>
              <w:tab/>
            </w:r>
            <w:r>
              <w:rPr>
                <w:noProof/>
                <w:webHidden/>
              </w:rPr>
              <w:fldChar w:fldCharType="begin"/>
            </w:r>
            <w:r>
              <w:rPr>
                <w:noProof/>
                <w:webHidden/>
              </w:rPr>
              <w:instrText xml:space="preserve"> PAGEREF _Toc220446640 \h </w:instrText>
            </w:r>
            <w:r>
              <w:rPr>
                <w:noProof/>
                <w:webHidden/>
              </w:rPr>
            </w:r>
            <w:r>
              <w:rPr>
                <w:noProof/>
                <w:webHidden/>
              </w:rPr>
              <w:fldChar w:fldCharType="separate"/>
            </w:r>
            <w:r>
              <w:rPr>
                <w:noProof/>
                <w:webHidden/>
              </w:rPr>
              <w:t>8</w:t>
            </w:r>
            <w:r>
              <w:rPr>
                <w:noProof/>
                <w:webHidden/>
              </w:rPr>
              <w:fldChar w:fldCharType="end"/>
            </w:r>
          </w:hyperlink>
        </w:p>
        <w:p w14:paraId="689A1B86" w14:textId="17C75BCC" w:rsidR="00987D43" w:rsidRDefault="00987D43">
          <w:pPr>
            <w:pStyle w:val="TM2"/>
            <w:rPr>
              <w:rFonts w:asciiTheme="minorHAnsi" w:hAnsiTheme="minorHAnsi"/>
              <w:noProof/>
              <w:kern w:val="2"/>
              <w:szCs w:val="24"/>
              <w:lang w:val="fr-CH" w:eastAsia="fr-CH"/>
              <w14:ligatures w14:val="standardContextual"/>
            </w:rPr>
          </w:pPr>
          <w:hyperlink w:anchor="_Toc220446641" w:history="1">
            <w:r w:rsidRPr="007E1C57">
              <w:rPr>
                <w:rStyle w:val="Lienhypertexte"/>
                <w:noProof/>
                <w:lang w:val="fr-CH"/>
              </w:rPr>
              <w:t>4.1 Circuit électronique</w:t>
            </w:r>
            <w:r>
              <w:rPr>
                <w:noProof/>
                <w:webHidden/>
              </w:rPr>
              <w:tab/>
            </w:r>
            <w:r>
              <w:rPr>
                <w:noProof/>
                <w:webHidden/>
              </w:rPr>
              <w:fldChar w:fldCharType="begin"/>
            </w:r>
            <w:r>
              <w:rPr>
                <w:noProof/>
                <w:webHidden/>
              </w:rPr>
              <w:instrText xml:space="preserve"> PAGEREF _Toc220446641 \h </w:instrText>
            </w:r>
            <w:r>
              <w:rPr>
                <w:noProof/>
                <w:webHidden/>
              </w:rPr>
            </w:r>
            <w:r>
              <w:rPr>
                <w:noProof/>
                <w:webHidden/>
              </w:rPr>
              <w:fldChar w:fldCharType="separate"/>
            </w:r>
            <w:r>
              <w:rPr>
                <w:noProof/>
                <w:webHidden/>
              </w:rPr>
              <w:t>8</w:t>
            </w:r>
            <w:r>
              <w:rPr>
                <w:noProof/>
                <w:webHidden/>
              </w:rPr>
              <w:fldChar w:fldCharType="end"/>
            </w:r>
          </w:hyperlink>
        </w:p>
        <w:p w14:paraId="7B1ED1F9" w14:textId="27BA2E8B"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42" w:history="1">
            <w:r w:rsidRPr="007E1C57">
              <w:rPr>
                <w:rStyle w:val="Lienhypertexte"/>
                <w:noProof/>
              </w:rPr>
              <w:t>4.1.1 Schéma de câblage</w:t>
            </w:r>
            <w:r>
              <w:rPr>
                <w:noProof/>
                <w:webHidden/>
              </w:rPr>
              <w:tab/>
            </w:r>
            <w:r>
              <w:rPr>
                <w:noProof/>
                <w:webHidden/>
              </w:rPr>
              <w:fldChar w:fldCharType="begin"/>
            </w:r>
            <w:r>
              <w:rPr>
                <w:noProof/>
                <w:webHidden/>
              </w:rPr>
              <w:instrText xml:space="preserve"> PAGEREF _Toc220446642 \h </w:instrText>
            </w:r>
            <w:r>
              <w:rPr>
                <w:noProof/>
                <w:webHidden/>
              </w:rPr>
            </w:r>
            <w:r>
              <w:rPr>
                <w:noProof/>
                <w:webHidden/>
              </w:rPr>
              <w:fldChar w:fldCharType="separate"/>
            </w:r>
            <w:r>
              <w:rPr>
                <w:noProof/>
                <w:webHidden/>
              </w:rPr>
              <w:t>8</w:t>
            </w:r>
            <w:r>
              <w:rPr>
                <w:noProof/>
                <w:webHidden/>
              </w:rPr>
              <w:fldChar w:fldCharType="end"/>
            </w:r>
          </w:hyperlink>
        </w:p>
        <w:p w14:paraId="686A25AE" w14:textId="67E4873F"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43" w:history="1">
            <w:r w:rsidRPr="007E1C57">
              <w:rPr>
                <w:rStyle w:val="Lienhypertexte"/>
                <w:noProof/>
                <w:lang w:val="fr-CH"/>
              </w:rPr>
              <w:t>4.1.2 Liste des connexions</w:t>
            </w:r>
            <w:r>
              <w:rPr>
                <w:noProof/>
                <w:webHidden/>
              </w:rPr>
              <w:tab/>
            </w:r>
            <w:r>
              <w:rPr>
                <w:noProof/>
                <w:webHidden/>
              </w:rPr>
              <w:fldChar w:fldCharType="begin"/>
            </w:r>
            <w:r>
              <w:rPr>
                <w:noProof/>
                <w:webHidden/>
              </w:rPr>
              <w:instrText xml:space="preserve"> PAGEREF _Toc220446643 \h </w:instrText>
            </w:r>
            <w:r>
              <w:rPr>
                <w:noProof/>
                <w:webHidden/>
              </w:rPr>
            </w:r>
            <w:r>
              <w:rPr>
                <w:noProof/>
                <w:webHidden/>
              </w:rPr>
              <w:fldChar w:fldCharType="separate"/>
            </w:r>
            <w:r>
              <w:rPr>
                <w:noProof/>
                <w:webHidden/>
              </w:rPr>
              <w:t>9</w:t>
            </w:r>
            <w:r>
              <w:rPr>
                <w:noProof/>
                <w:webHidden/>
              </w:rPr>
              <w:fldChar w:fldCharType="end"/>
            </w:r>
          </w:hyperlink>
        </w:p>
        <w:p w14:paraId="4B347786" w14:textId="48BD5F8C"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44" w:history="1">
            <w:r w:rsidRPr="007E1C57">
              <w:rPr>
                <w:rStyle w:val="Lienhypertexte"/>
                <w:noProof/>
                <w:lang w:val="fr-CH"/>
              </w:rPr>
              <w:t>4.1.3 Préparation de l’éclairage (brasage des LEDs)</w:t>
            </w:r>
            <w:r>
              <w:rPr>
                <w:noProof/>
                <w:webHidden/>
              </w:rPr>
              <w:tab/>
            </w:r>
            <w:r>
              <w:rPr>
                <w:noProof/>
                <w:webHidden/>
              </w:rPr>
              <w:fldChar w:fldCharType="begin"/>
            </w:r>
            <w:r>
              <w:rPr>
                <w:noProof/>
                <w:webHidden/>
              </w:rPr>
              <w:instrText xml:space="preserve"> PAGEREF _Toc220446644 \h </w:instrText>
            </w:r>
            <w:r>
              <w:rPr>
                <w:noProof/>
                <w:webHidden/>
              </w:rPr>
            </w:r>
            <w:r>
              <w:rPr>
                <w:noProof/>
                <w:webHidden/>
              </w:rPr>
              <w:fldChar w:fldCharType="separate"/>
            </w:r>
            <w:r>
              <w:rPr>
                <w:noProof/>
                <w:webHidden/>
              </w:rPr>
              <w:t>9</w:t>
            </w:r>
            <w:r>
              <w:rPr>
                <w:noProof/>
                <w:webHidden/>
              </w:rPr>
              <w:fldChar w:fldCharType="end"/>
            </w:r>
          </w:hyperlink>
        </w:p>
        <w:p w14:paraId="36DA3E6D" w14:textId="480A07B8" w:rsidR="00987D43" w:rsidRDefault="00987D43">
          <w:pPr>
            <w:pStyle w:val="TM2"/>
            <w:rPr>
              <w:rFonts w:asciiTheme="minorHAnsi" w:hAnsiTheme="minorHAnsi"/>
              <w:noProof/>
              <w:kern w:val="2"/>
              <w:szCs w:val="24"/>
              <w:lang w:val="fr-CH" w:eastAsia="fr-CH"/>
              <w14:ligatures w14:val="standardContextual"/>
            </w:rPr>
          </w:pPr>
          <w:hyperlink w:anchor="_Toc220446645" w:history="1">
            <w:r w:rsidRPr="007E1C57">
              <w:rPr>
                <w:rStyle w:val="Lienhypertexte"/>
                <w:noProof/>
                <w:lang w:val="fr-CH"/>
              </w:rPr>
              <w:t>4.2 Fixations mécaniques</w:t>
            </w:r>
            <w:r>
              <w:rPr>
                <w:noProof/>
                <w:webHidden/>
              </w:rPr>
              <w:tab/>
            </w:r>
            <w:r>
              <w:rPr>
                <w:noProof/>
                <w:webHidden/>
              </w:rPr>
              <w:fldChar w:fldCharType="begin"/>
            </w:r>
            <w:r>
              <w:rPr>
                <w:noProof/>
                <w:webHidden/>
              </w:rPr>
              <w:instrText xml:space="preserve"> PAGEREF _Toc220446645 \h </w:instrText>
            </w:r>
            <w:r>
              <w:rPr>
                <w:noProof/>
                <w:webHidden/>
              </w:rPr>
            </w:r>
            <w:r>
              <w:rPr>
                <w:noProof/>
                <w:webHidden/>
              </w:rPr>
              <w:fldChar w:fldCharType="separate"/>
            </w:r>
            <w:r>
              <w:rPr>
                <w:noProof/>
                <w:webHidden/>
              </w:rPr>
              <w:t>11</w:t>
            </w:r>
            <w:r>
              <w:rPr>
                <w:noProof/>
                <w:webHidden/>
              </w:rPr>
              <w:fldChar w:fldCharType="end"/>
            </w:r>
          </w:hyperlink>
        </w:p>
        <w:p w14:paraId="6D99A0E7" w14:textId="26E35D87"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46" w:history="1">
            <w:r w:rsidRPr="007E1C57">
              <w:rPr>
                <w:rStyle w:val="Lienhypertexte"/>
                <w:noProof/>
                <w:lang w:val="fr-CH"/>
              </w:rPr>
              <w:t>4.2.1 Support ESP32</w:t>
            </w:r>
            <w:r>
              <w:rPr>
                <w:noProof/>
                <w:webHidden/>
              </w:rPr>
              <w:tab/>
            </w:r>
            <w:r>
              <w:rPr>
                <w:noProof/>
                <w:webHidden/>
              </w:rPr>
              <w:fldChar w:fldCharType="begin"/>
            </w:r>
            <w:r>
              <w:rPr>
                <w:noProof/>
                <w:webHidden/>
              </w:rPr>
              <w:instrText xml:space="preserve"> PAGEREF _Toc220446646 \h </w:instrText>
            </w:r>
            <w:r>
              <w:rPr>
                <w:noProof/>
                <w:webHidden/>
              </w:rPr>
            </w:r>
            <w:r>
              <w:rPr>
                <w:noProof/>
                <w:webHidden/>
              </w:rPr>
              <w:fldChar w:fldCharType="separate"/>
            </w:r>
            <w:r>
              <w:rPr>
                <w:noProof/>
                <w:webHidden/>
              </w:rPr>
              <w:t>11</w:t>
            </w:r>
            <w:r>
              <w:rPr>
                <w:noProof/>
                <w:webHidden/>
              </w:rPr>
              <w:fldChar w:fldCharType="end"/>
            </w:r>
          </w:hyperlink>
        </w:p>
        <w:p w14:paraId="39BEBECC" w14:textId="22756586" w:rsidR="00987D43" w:rsidRDefault="00987D43">
          <w:pPr>
            <w:pStyle w:val="TM3"/>
            <w:tabs>
              <w:tab w:val="right" w:leader="dot" w:pos="8630"/>
            </w:tabs>
            <w:rPr>
              <w:rFonts w:asciiTheme="minorHAnsi" w:hAnsiTheme="minorHAnsi"/>
              <w:noProof/>
              <w:kern w:val="2"/>
              <w:szCs w:val="24"/>
              <w:lang w:val="fr-CH" w:eastAsia="fr-CH"/>
              <w14:ligatures w14:val="standardContextual"/>
            </w:rPr>
          </w:pPr>
          <w:hyperlink w:anchor="_Toc220446647" w:history="1">
            <w:r w:rsidRPr="007E1C57">
              <w:rPr>
                <w:rStyle w:val="Lienhypertexte"/>
                <w:noProof/>
                <w:lang w:val="fr-CH"/>
              </w:rPr>
              <w:t>4.2.2 Support batterie</w:t>
            </w:r>
            <w:r>
              <w:rPr>
                <w:noProof/>
                <w:webHidden/>
              </w:rPr>
              <w:tab/>
            </w:r>
            <w:r>
              <w:rPr>
                <w:noProof/>
                <w:webHidden/>
              </w:rPr>
              <w:fldChar w:fldCharType="begin"/>
            </w:r>
            <w:r>
              <w:rPr>
                <w:noProof/>
                <w:webHidden/>
              </w:rPr>
              <w:instrText xml:space="preserve"> PAGEREF _Toc220446647 \h </w:instrText>
            </w:r>
            <w:r>
              <w:rPr>
                <w:noProof/>
                <w:webHidden/>
              </w:rPr>
            </w:r>
            <w:r>
              <w:rPr>
                <w:noProof/>
                <w:webHidden/>
              </w:rPr>
              <w:fldChar w:fldCharType="separate"/>
            </w:r>
            <w:r>
              <w:rPr>
                <w:noProof/>
                <w:webHidden/>
              </w:rPr>
              <w:t>11</w:t>
            </w:r>
            <w:r>
              <w:rPr>
                <w:noProof/>
                <w:webHidden/>
              </w:rPr>
              <w:fldChar w:fldCharType="end"/>
            </w:r>
          </w:hyperlink>
        </w:p>
        <w:p w14:paraId="65AA5BC5" w14:textId="694EBADB"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48" w:history="1">
            <w:r w:rsidRPr="007E1C57">
              <w:rPr>
                <w:rStyle w:val="Lienhypertexte"/>
                <w:noProof/>
              </w:rPr>
              <w:t>5. Tests et validation</w:t>
            </w:r>
            <w:r>
              <w:rPr>
                <w:noProof/>
                <w:webHidden/>
              </w:rPr>
              <w:tab/>
            </w:r>
            <w:r>
              <w:rPr>
                <w:noProof/>
                <w:webHidden/>
              </w:rPr>
              <w:fldChar w:fldCharType="begin"/>
            </w:r>
            <w:r>
              <w:rPr>
                <w:noProof/>
                <w:webHidden/>
              </w:rPr>
              <w:instrText xml:space="preserve"> PAGEREF _Toc220446648 \h </w:instrText>
            </w:r>
            <w:r>
              <w:rPr>
                <w:noProof/>
                <w:webHidden/>
              </w:rPr>
            </w:r>
            <w:r>
              <w:rPr>
                <w:noProof/>
                <w:webHidden/>
              </w:rPr>
              <w:fldChar w:fldCharType="separate"/>
            </w:r>
            <w:r>
              <w:rPr>
                <w:noProof/>
                <w:webHidden/>
              </w:rPr>
              <w:t>12</w:t>
            </w:r>
            <w:r>
              <w:rPr>
                <w:noProof/>
                <w:webHidden/>
              </w:rPr>
              <w:fldChar w:fldCharType="end"/>
            </w:r>
          </w:hyperlink>
        </w:p>
        <w:p w14:paraId="538F6F3B" w14:textId="587BE99A" w:rsidR="00987D43" w:rsidRDefault="00987D43">
          <w:pPr>
            <w:pStyle w:val="TM2"/>
            <w:rPr>
              <w:rFonts w:asciiTheme="minorHAnsi" w:hAnsiTheme="minorHAnsi"/>
              <w:noProof/>
              <w:kern w:val="2"/>
              <w:szCs w:val="24"/>
              <w:lang w:val="fr-CH" w:eastAsia="fr-CH"/>
              <w14:ligatures w14:val="standardContextual"/>
            </w:rPr>
          </w:pPr>
          <w:hyperlink w:anchor="_Toc220446649" w:history="1">
            <w:r w:rsidRPr="007E1C57">
              <w:rPr>
                <w:rStyle w:val="Lienhypertexte"/>
                <w:noProof/>
              </w:rPr>
              <w:t>5.1 Tests fonctionnels</w:t>
            </w:r>
            <w:r>
              <w:rPr>
                <w:noProof/>
                <w:webHidden/>
              </w:rPr>
              <w:tab/>
            </w:r>
            <w:r>
              <w:rPr>
                <w:noProof/>
                <w:webHidden/>
              </w:rPr>
              <w:fldChar w:fldCharType="begin"/>
            </w:r>
            <w:r>
              <w:rPr>
                <w:noProof/>
                <w:webHidden/>
              </w:rPr>
              <w:instrText xml:space="preserve"> PAGEREF _Toc220446649 \h </w:instrText>
            </w:r>
            <w:r>
              <w:rPr>
                <w:noProof/>
                <w:webHidden/>
              </w:rPr>
            </w:r>
            <w:r>
              <w:rPr>
                <w:noProof/>
                <w:webHidden/>
              </w:rPr>
              <w:fldChar w:fldCharType="separate"/>
            </w:r>
            <w:r>
              <w:rPr>
                <w:noProof/>
                <w:webHidden/>
              </w:rPr>
              <w:t>12</w:t>
            </w:r>
            <w:r>
              <w:rPr>
                <w:noProof/>
                <w:webHidden/>
              </w:rPr>
              <w:fldChar w:fldCharType="end"/>
            </w:r>
          </w:hyperlink>
        </w:p>
        <w:p w14:paraId="40AAFC08" w14:textId="195E678E" w:rsidR="00987D43" w:rsidRDefault="00987D43">
          <w:pPr>
            <w:pStyle w:val="TM2"/>
            <w:rPr>
              <w:rFonts w:asciiTheme="minorHAnsi" w:hAnsiTheme="minorHAnsi"/>
              <w:noProof/>
              <w:kern w:val="2"/>
              <w:szCs w:val="24"/>
              <w:lang w:val="fr-CH" w:eastAsia="fr-CH"/>
              <w14:ligatures w14:val="standardContextual"/>
            </w:rPr>
          </w:pPr>
          <w:hyperlink w:anchor="_Toc220446650" w:history="1">
            <w:r w:rsidRPr="007E1C57">
              <w:rPr>
                <w:rStyle w:val="Lienhypertexte"/>
                <w:noProof/>
              </w:rPr>
              <w:t>5.2 Tests de robustesse</w:t>
            </w:r>
            <w:r>
              <w:rPr>
                <w:noProof/>
                <w:webHidden/>
              </w:rPr>
              <w:tab/>
            </w:r>
            <w:r>
              <w:rPr>
                <w:noProof/>
                <w:webHidden/>
              </w:rPr>
              <w:fldChar w:fldCharType="begin"/>
            </w:r>
            <w:r>
              <w:rPr>
                <w:noProof/>
                <w:webHidden/>
              </w:rPr>
              <w:instrText xml:space="preserve"> PAGEREF _Toc220446650 \h </w:instrText>
            </w:r>
            <w:r>
              <w:rPr>
                <w:noProof/>
                <w:webHidden/>
              </w:rPr>
            </w:r>
            <w:r>
              <w:rPr>
                <w:noProof/>
                <w:webHidden/>
              </w:rPr>
              <w:fldChar w:fldCharType="separate"/>
            </w:r>
            <w:r>
              <w:rPr>
                <w:noProof/>
                <w:webHidden/>
              </w:rPr>
              <w:t>12</w:t>
            </w:r>
            <w:r>
              <w:rPr>
                <w:noProof/>
                <w:webHidden/>
              </w:rPr>
              <w:fldChar w:fldCharType="end"/>
            </w:r>
          </w:hyperlink>
        </w:p>
        <w:p w14:paraId="7A939153" w14:textId="78577F88"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51" w:history="1">
            <w:r w:rsidRPr="007E1C57">
              <w:rPr>
                <w:rStyle w:val="Lienhypertexte"/>
                <w:noProof/>
                <w:lang w:val="fr-CH"/>
              </w:rPr>
              <w:t>6. Difficultés rencontrées et solutions</w:t>
            </w:r>
            <w:r>
              <w:rPr>
                <w:noProof/>
                <w:webHidden/>
              </w:rPr>
              <w:tab/>
            </w:r>
            <w:r>
              <w:rPr>
                <w:noProof/>
                <w:webHidden/>
              </w:rPr>
              <w:fldChar w:fldCharType="begin"/>
            </w:r>
            <w:r>
              <w:rPr>
                <w:noProof/>
                <w:webHidden/>
              </w:rPr>
              <w:instrText xml:space="preserve"> PAGEREF _Toc220446651 \h </w:instrText>
            </w:r>
            <w:r>
              <w:rPr>
                <w:noProof/>
                <w:webHidden/>
              </w:rPr>
            </w:r>
            <w:r>
              <w:rPr>
                <w:noProof/>
                <w:webHidden/>
              </w:rPr>
              <w:fldChar w:fldCharType="separate"/>
            </w:r>
            <w:r>
              <w:rPr>
                <w:noProof/>
                <w:webHidden/>
              </w:rPr>
              <w:t>13</w:t>
            </w:r>
            <w:r>
              <w:rPr>
                <w:noProof/>
                <w:webHidden/>
              </w:rPr>
              <w:fldChar w:fldCharType="end"/>
            </w:r>
          </w:hyperlink>
        </w:p>
        <w:p w14:paraId="0A3B15DE" w14:textId="41652351" w:rsidR="00987D43" w:rsidRDefault="00987D43">
          <w:pPr>
            <w:pStyle w:val="TM2"/>
            <w:rPr>
              <w:rFonts w:asciiTheme="minorHAnsi" w:hAnsiTheme="minorHAnsi"/>
              <w:noProof/>
              <w:kern w:val="2"/>
              <w:szCs w:val="24"/>
              <w:lang w:val="fr-CH" w:eastAsia="fr-CH"/>
              <w14:ligatures w14:val="standardContextual"/>
            </w:rPr>
          </w:pPr>
          <w:hyperlink w:anchor="_Toc220446652" w:history="1">
            <w:r w:rsidRPr="007E1C57">
              <w:rPr>
                <w:rStyle w:val="Lienhypertexte"/>
                <w:noProof/>
                <w:lang w:val="fr-CH"/>
              </w:rPr>
              <w:t>6.1 Problèmes techniques</w:t>
            </w:r>
            <w:r>
              <w:rPr>
                <w:noProof/>
                <w:webHidden/>
              </w:rPr>
              <w:tab/>
            </w:r>
            <w:r>
              <w:rPr>
                <w:noProof/>
                <w:webHidden/>
              </w:rPr>
              <w:fldChar w:fldCharType="begin"/>
            </w:r>
            <w:r>
              <w:rPr>
                <w:noProof/>
                <w:webHidden/>
              </w:rPr>
              <w:instrText xml:space="preserve"> PAGEREF _Toc220446652 \h </w:instrText>
            </w:r>
            <w:r>
              <w:rPr>
                <w:noProof/>
                <w:webHidden/>
              </w:rPr>
            </w:r>
            <w:r>
              <w:rPr>
                <w:noProof/>
                <w:webHidden/>
              </w:rPr>
              <w:fldChar w:fldCharType="separate"/>
            </w:r>
            <w:r>
              <w:rPr>
                <w:noProof/>
                <w:webHidden/>
              </w:rPr>
              <w:t>13</w:t>
            </w:r>
            <w:r>
              <w:rPr>
                <w:noProof/>
                <w:webHidden/>
              </w:rPr>
              <w:fldChar w:fldCharType="end"/>
            </w:r>
          </w:hyperlink>
        </w:p>
        <w:p w14:paraId="17C28ABE" w14:textId="469FA167" w:rsidR="00987D43" w:rsidRDefault="00987D43">
          <w:pPr>
            <w:pStyle w:val="TM2"/>
            <w:rPr>
              <w:rFonts w:asciiTheme="minorHAnsi" w:hAnsiTheme="minorHAnsi"/>
              <w:noProof/>
              <w:kern w:val="2"/>
              <w:szCs w:val="24"/>
              <w:lang w:val="fr-CH" w:eastAsia="fr-CH"/>
              <w14:ligatures w14:val="standardContextual"/>
            </w:rPr>
          </w:pPr>
          <w:hyperlink w:anchor="_Toc220446653" w:history="1">
            <w:r w:rsidRPr="007E1C57">
              <w:rPr>
                <w:rStyle w:val="Lienhypertexte"/>
                <w:noProof/>
              </w:rPr>
              <w:t>6.2 Solutions apportées</w:t>
            </w:r>
            <w:r>
              <w:rPr>
                <w:noProof/>
                <w:webHidden/>
              </w:rPr>
              <w:tab/>
            </w:r>
            <w:r>
              <w:rPr>
                <w:noProof/>
                <w:webHidden/>
              </w:rPr>
              <w:fldChar w:fldCharType="begin"/>
            </w:r>
            <w:r>
              <w:rPr>
                <w:noProof/>
                <w:webHidden/>
              </w:rPr>
              <w:instrText xml:space="preserve"> PAGEREF _Toc220446653 \h </w:instrText>
            </w:r>
            <w:r>
              <w:rPr>
                <w:noProof/>
                <w:webHidden/>
              </w:rPr>
            </w:r>
            <w:r>
              <w:rPr>
                <w:noProof/>
                <w:webHidden/>
              </w:rPr>
              <w:fldChar w:fldCharType="separate"/>
            </w:r>
            <w:r>
              <w:rPr>
                <w:noProof/>
                <w:webHidden/>
              </w:rPr>
              <w:t>13</w:t>
            </w:r>
            <w:r>
              <w:rPr>
                <w:noProof/>
                <w:webHidden/>
              </w:rPr>
              <w:fldChar w:fldCharType="end"/>
            </w:r>
          </w:hyperlink>
        </w:p>
        <w:p w14:paraId="1D514B21" w14:textId="15EC668E"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54" w:history="1">
            <w:r w:rsidRPr="007E1C57">
              <w:rPr>
                <w:rStyle w:val="Lienhypertexte"/>
                <w:noProof/>
              </w:rPr>
              <w:t>7. Améliorations possibles</w:t>
            </w:r>
            <w:r>
              <w:rPr>
                <w:noProof/>
                <w:webHidden/>
              </w:rPr>
              <w:tab/>
            </w:r>
            <w:r>
              <w:rPr>
                <w:noProof/>
                <w:webHidden/>
              </w:rPr>
              <w:fldChar w:fldCharType="begin"/>
            </w:r>
            <w:r>
              <w:rPr>
                <w:noProof/>
                <w:webHidden/>
              </w:rPr>
              <w:instrText xml:space="preserve"> PAGEREF _Toc220446654 \h </w:instrText>
            </w:r>
            <w:r>
              <w:rPr>
                <w:noProof/>
                <w:webHidden/>
              </w:rPr>
            </w:r>
            <w:r>
              <w:rPr>
                <w:noProof/>
                <w:webHidden/>
              </w:rPr>
              <w:fldChar w:fldCharType="separate"/>
            </w:r>
            <w:r>
              <w:rPr>
                <w:noProof/>
                <w:webHidden/>
              </w:rPr>
              <w:t>14</w:t>
            </w:r>
            <w:r>
              <w:rPr>
                <w:noProof/>
                <w:webHidden/>
              </w:rPr>
              <w:fldChar w:fldCharType="end"/>
            </w:r>
          </w:hyperlink>
        </w:p>
        <w:p w14:paraId="52BBFBFE" w14:textId="588B0862"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55" w:history="1">
            <w:r w:rsidRPr="007E1C57">
              <w:rPr>
                <w:rStyle w:val="Lienhypertexte"/>
                <w:noProof/>
                <w:lang w:val="fr-CH"/>
              </w:rPr>
              <w:t>8. Conclusion</w:t>
            </w:r>
            <w:r>
              <w:rPr>
                <w:noProof/>
                <w:webHidden/>
              </w:rPr>
              <w:tab/>
            </w:r>
            <w:r>
              <w:rPr>
                <w:noProof/>
                <w:webHidden/>
              </w:rPr>
              <w:fldChar w:fldCharType="begin"/>
            </w:r>
            <w:r>
              <w:rPr>
                <w:noProof/>
                <w:webHidden/>
              </w:rPr>
              <w:instrText xml:space="preserve"> PAGEREF _Toc220446655 \h </w:instrText>
            </w:r>
            <w:r>
              <w:rPr>
                <w:noProof/>
                <w:webHidden/>
              </w:rPr>
            </w:r>
            <w:r>
              <w:rPr>
                <w:noProof/>
                <w:webHidden/>
              </w:rPr>
              <w:fldChar w:fldCharType="separate"/>
            </w:r>
            <w:r>
              <w:rPr>
                <w:noProof/>
                <w:webHidden/>
              </w:rPr>
              <w:t>15</w:t>
            </w:r>
            <w:r>
              <w:rPr>
                <w:noProof/>
                <w:webHidden/>
              </w:rPr>
              <w:fldChar w:fldCharType="end"/>
            </w:r>
          </w:hyperlink>
        </w:p>
        <w:p w14:paraId="10BF124C" w14:textId="2BC81642" w:rsidR="00987D43" w:rsidRDefault="00987D43">
          <w:pPr>
            <w:pStyle w:val="TM1"/>
            <w:tabs>
              <w:tab w:val="right" w:leader="dot" w:pos="8630"/>
            </w:tabs>
            <w:rPr>
              <w:rFonts w:asciiTheme="minorHAnsi" w:hAnsiTheme="minorHAnsi"/>
              <w:noProof/>
              <w:kern w:val="2"/>
              <w:szCs w:val="24"/>
              <w:lang w:val="fr-CH" w:eastAsia="fr-CH"/>
              <w14:ligatures w14:val="standardContextual"/>
            </w:rPr>
          </w:pPr>
          <w:hyperlink w:anchor="_Toc220446656" w:history="1">
            <w:r w:rsidRPr="007E1C57">
              <w:rPr>
                <w:rStyle w:val="Lienhypertexte"/>
                <w:noProof/>
                <w:lang w:val="fr-CH"/>
              </w:rPr>
              <w:t>9. Annexes</w:t>
            </w:r>
            <w:r>
              <w:rPr>
                <w:noProof/>
                <w:webHidden/>
              </w:rPr>
              <w:tab/>
            </w:r>
            <w:r>
              <w:rPr>
                <w:noProof/>
                <w:webHidden/>
              </w:rPr>
              <w:fldChar w:fldCharType="begin"/>
            </w:r>
            <w:r>
              <w:rPr>
                <w:noProof/>
                <w:webHidden/>
              </w:rPr>
              <w:instrText xml:space="preserve"> PAGEREF _Toc220446656 \h </w:instrText>
            </w:r>
            <w:r>
              <w:rPr>
                <w:noProof/>
                <w:webHidden/>
              </w:rPr>
            </w:r>
            <w:r>
              <w:rPr>
                <w:noProof/>
                <w:webHidden/>
              </w:rPr>
              <w:fldChar w:fldCharType="separate"/>
            </w:r>
            <w:r>
              <w:rPr>
                <w:noProof/>
                <w:webHidden/>
              </w:rPr>
              <w:t>16</w:t>
            </w:r>
            <w:r>
              <w:rPr>
                <w:noProof/>
                <w:webHidden/>
              </w:rPr>
              <w:fldChar w:fldCharType="end"/>
            </w:r>
          </w:hyperlink>
        </w:p>
        <w:p w14:paraId="0D2DAAFB" w14:textId="55470D6C" w:rsidR="00987D43" w:rsidRDefault="00987D43">
          <w:pPr>
            <w:pStyle w:val="TM2"/>
            <w:rPr>
              <w:rFonts w:asciiTheme="minorHAnsi" w:hAnsiTheme="minorHAnsi"/>
              <w:noProof/>
              <w:kern w:val="2"/>
              <w:szCs w:val="24"/>
              <w:lang w:val="fr-CH" w:eastAsia="fr-CH"/>
              <w14:ligatures w14:val="standardContextual"/>
            </w:rPr>
          </w:pPr>
          <w:hyperlink w:anchor="_Toc220446657" w:history="1">
            <w:r w:rsidRPr="007E1C57">
              <w:rPr>
                <w:rStyle w:val="Lienhypertexte"/>
                <w:noProof/>
                <w:lang w:val="fr-CH"/>
              </w:rPr>
              <w:t>9.1 Code source</w:t>
            </w:r>
            <w:r>
              <w:rPr>
                <w:noProof/>
                <w:webHidden/>
              </w:rPr>
              <w:tab/>
            </w:r>
            <w:r>
              <w:rPr>
                <w:noProof/>
                <w:webHidden/>
              </w:rPr>
              <w:fldChar w:fldCharType="begin"/>
            </w:r>
            <w:r>
              <w:rPr>
                <w:noProof/>
                <w:webHidden/>
              </w:rPr>
              <w:instrText xml:space="preserve"> PAGEREF _Toc220446657 \h </w:instrText>
            </w:r>
            <w:r>
              <w:rPr>
                <w:noProof/>
                <w:webHidden/>
              </w:rPr>
            </w:r>
            <w:r>
              <w:rPr>
                <w:noProof/>
                <w:webHidden/>
              </w:rPr>
              <w:fldChar w:fldCharType="separate"/>
            </w:r>
            <w:r>
              <w:rPr>
                <w:noProof/>
                <w:webHidden/>
              </w:rPr>
              <w:t>16</w:t>
            </w:r>
            <w:r>
              <w:rPr>
                <w:noProof/>
                <w:webHidden/>
              </w:rPr>
              <w:fldChar w:fldCharType="end"/>
            </w:r>
          </w:hyperlink>
        </w:p>
        <w:p w14:paraId="2C050998" w14:textId="644DB6CA" w:rsidR="00987D43" w:rsidRDefault="00987D43">
          <w:pPr>
            <w:pStyle w:val="TM2"/>
            <w:rPr>
              <w:rFonts w:asciiTheme="minorHAnsi" w:hAnsiTheme="minorHAnsi"/>
              <w:noProof/>
              <w:kern w:val="2"/>
              <w:szCs w:val="24"/>
              <w:lang w:val="fr-CH" w:eastAsia="fr-CH"/>
              <w14:ligatures w14:val="standardContextual"/>
            </w:rPr>
          </w:pPr>
          <w:hyperlink w:anchor="_Toc220446658" w:history="1">
            <w:r w:rsidRPr="007E1C57">
              <w:rPr>
                <w:rStyle w:val="Lienhypertexte"/>
                <w:noProof/>
                <w:lang w:val="fr-CH"/>
              </w:rPr>
              <w:t>9.2 Schémas électroniques</w:t>
            </w:r>
            <w:r>
              <w:rPr>
                <w:noProof/>
                <w:webHidden/>
              </w:rPr>
              <w:tab/>
            </w:r>
            <w:r>
              <w:rPr>
                <w:noProof/>
                <w:webHidden/>
              </w:rPr>
              <w:fldChar w:fldCharType="begin"/>
            </w:r>
            <w:r>
              <w:rPr>
                <w:noProof/>
                <w:webHidden/>
              </w:rPr>
              <w:instrText xml:space="preserve"> PAGEREF _Toc220446658 \h </w:instrText>
            </w:r>
            <w:r>
              <w:rPr>
                <w:noProof/>
                <w:webHidden/>
              </w:rPr>
            </w:r>
            <w:r>
              <w:rPr>
                <w:noProof/>
                <w:webHidden/>
              </w:rPr>
              <w:fldChar w:fldCharType="separate"/>
            </w:r>
            <w:r>
              <w:rPr>
                <w:noProof/>
                <w:webHidden/>
              </w:rPr>
              <w:t>16</w:t>
            </w:r>
            <w:r>
              <w:rPr>
                <w:noProof/>
                <w:webHidden/>
              </w:rPr>
              <w:fldChar w:fldCharType="end"/>
            </w:r>
          </w:hyperlink>
        </w:p>
        <w:p w14:paraId="584DDEB7" w14:textId="5041C5C0" w:rsidR="00987D43" w:rsidRDefault="00987D43">
          <w:pPr>
            <w:pStyle w:val="TM2"/>
            <w:rPr>
              <w:rFonts w:asciiTheme="minorHAnsi" w:hAnsiTheme="minorHAnsi"/>
              <w:noProof/>
              <w:kern w:val="2"/>
              <w:szCs w:val="24"/>
              <w:lang w:val="fr-CH" w:eastAsia="fr-CH"/>
              <w14:ligatures w14:val="standardContextual"/>
            </w:rPr>
          </w:pPr>
          <w:hyperlink w:anchor="_Toc220446659" w:history="1">
            <w:r w:rsidRPr="007E1C57">
              <w:rPr>
                <w:rStyle w:val="Lienhypertexte"/>
                <w:noProof/>
                <w:lang w:val="fr-CH"/>
              </w:rPr>
              <w:t>9.3 Photos du projet</w:t>
            </w:r>
            <w:r>
              <w:rPr>
                <w:noProof/>
                <w:webHidden/>
              </w:rPr>
              <w:tab/>
            </w:r>
            <w:r>
              <w:rPr>
                <w:noProof/>
                <w:webHidden/>
              </w:rPr>
              <w:fldChar w:fldCharType="begin"/>
            </w:r>
            <w:r>
              <w:rPr>
                <w:noProof/>
                <w:webHidden/>
              </w:rPr>
              <w:instrText xml:space="preserve"> PAGEREF _Toc220446659 \h </w:instrText>
            </w:r>
            <w:r>
              <w:rPr>
                <w:noProof/>
                <w:webHidden/>
              </w:rPr>
            </w:r>
            <w:r>
              <w:rPr>
                <w:noProof/>
                <w:webHidden/>
              </w:rPr>
              <w:fldChar w:fldCharType="separate"/>
            </w:r>
            <w:r>
              <w:rPr>
                <w:noProof/>
                <w:webHidden/>
              </w:rPr>
              <w:t>16</w:t>
            </w:r>
            <w:r>
              <w:rPr>
                <w:noProof/>
                <w:webHidden/>
              </w:rPr>
              <w:fldChar w:fldCharType="end"/>
            </w:r>
          </w:hyperlink>
        </w:p>
        <w:p w14:paraId="3E65EBCC" w14:textId="34BA197A" w:rsidR="00987D43" w:rsidRDefault="00987D43">
          <w:pPr>
            <w:pStyle w:val="TM2"/>
            <w:rPr>
              <w:rFonts w:asciiTheme="minorHAnsi" w:hAnsiTheme="minorHAnsi"/>
              <w:noProof/>
              <w:kern w:val="2"/>
              <w:szCs w:val="24"/>
              <w:lang w:val="fr-CH" w:eastAsia="fr-CH"/>
              <w14:ligatures w14:val="standardContextual"/>
            </w:rPr>
          </w:pPr>
          <w:hyperlink w:anchor="_Toc220446660" w:history="1">
            <w:r w:rsidRPr="007E1C57">
              <w:rPr>
                <w:rStyle w:val="Lienhypertexte"/>
                <w:noProof/>
                <w:lang w:val="fr-CH"/>
              </w:rPr>
              <w:t>9.4 Journal de travail</w:t>
            </w:r>
            <w:r>
              <w:rPr>
                <w:noProof/>
                <w:webHidden/>
              </w:rPr>
              <w:tab/>
            </w:r>
            <w:r>
              <w:rPr>
                <w:noProof/>
                <w:webHidden/>
              </w:rPr>
              <w:fldChar w:fldCharType="begin"/>
            </w:r>
            <w:r>
              <w:rPr>
                <w:noProof/>
                <w:webHidden/>
              </w:rPr>
              <w:instrText xml:space="preserve"> PAGEREF _Toc220446660 \h </w:instrText>
            </w:r>
            <w:r>
              <w:rPr>
                <w:noProof/>
                <w:webHidden/>
              </w:rPr>
            </w:r>
            <w:r>
              <w:rPr>
                <w:noProof/>
                <w:webHidden/>
              </w:rPr>
              <w:fldChar w:fldCharType="separate"/>
            </w:r>
            <w:r>
              <w:rPr>
                <w:noProof/>
                <w:webHidden/>
              </w:rPr>
              <w:t>16</w:t>
            </w:r>
            <w:r>
              <w:rPr>
                <w:noProof/>
                <w:webHidden/>
              </w:rPr>
              <w:fldChar w:fldCharType="end"/>
            </w:r>
          </w:hyperlink>
        </w:p>
        <w:p w14:paraId="63B4448F" w14:textId="6713B85D" w:rsidR="6DA7D4F4" w:rsidRDefault="6DA7D4F4" w:rsidP="00987D43">
          <w:pPr>
            <w:pStyle w:val="TM2"/>
            <w:rPr>
              <w:rStyle w:val="Lienhypertexte"/>
            </w:rPr>
          </w:pPr>
          <w:r>
            <w:fldChar w:fldCharType="end"/>
          </w:r>
        </w:p>
      </w:sdtContent>
    </w:sdt>
    <w:p w14:paraId="5DAB6C7B" w14:textId="77777777" w:rsidR="006F08E4" w:rsidRDefault="00537F89">
      <w:r>
        <w:br w:type="page"/>
      </w:r>
    </w:p>
    <w:p w14:paraId="32A36C38" w14:textId="77777777" w:rsidR="006F08E4" w:rsidRPr="00BE5884" w:rsidRDefault="6DA7D4F4" w:rsidP="00CE3B01">
      <w:pPr>
        <w:pStyle w:val="Titre1"/>
        <w:pBdr>
          <w:bottom w:val="single" w:sz="4" w:space="1" w:color="auto"/>
        </w:pBdr>
        <w:rPr>
          <w:lang w:val="fr-CH"/>
        </w:rPr>
      </w:pPr>
      <w:bookmarkStart w:id="1" w:name="_Toc220446627"/>
      <w:r w:rsidRPr="00BE5884">
        <w:rPr>
          <w:lang w:val="fr-CH"/>
        </w:rPr>
        <w:lastRenderedPageBreak/>
        <w:t>1. Introduction</w:t>
      </w:r>
      <w:bookmarkEnd w:id="1"/>
    </w:p>
    <w:p w14:paraId="7CB06028" w14:textId="77777777" w:rsidR="006F08E4" w:rsidRDefault="6DA7D4F4">
      <w:pPr>
        <w:pStyle w:val="Titre2"/>
        <w:rPr>
          <w:lang w:val="fr-CH"/>
        </w:rPr>
      </w:pPr>
      <w:bookmarkStart w:id="2" w:name="_Toc220446628"/>
      <w:r w:rsidRPr="00BE5884">
        <w:rPr>
          <w:lang w:val="fr-CH"/>
        </w:rPr>
        <w:t>1.1 Contexte du projet</w:t>
      </w:r>
      <w:bookmarkEnd w:id="2"/>
    </w:p>
    <w:p w14:paraId="268C2801" w14:textId="07EDF4B3" w:rsidR="00081505" w:rsidRPr="00081505" w:rsidRDefault="00081505" w:rsidP="00081505">
      <w:pPr>
        <w:jc w:val="both"/>
        <w:rPr>
          <w:lang w:val="fr-CH"/>
        </w:rPr>
      </w:pPr>
      <w:r w:rsidRPr="00081505">
        <w:rPr>
          <w:lang w:val="fr-CH"/>
        </w:rPr>
        <w:t>Ce projet inter</w:t>
      </w:r>
      <w:r>
        <w:rPr>
          <w:lang w:val="fr-CH"/>
        </w:rPr>
        <w:t>-</w:t>
      </w:r>
      <w:r w:rsidRPr="00081505">
        <w:rPr>
          <w:lang w:val="fr-CH"/>
        </w:rPr>
        <w:t>semestriel, mené par Monsieur Lopizzo Maximilian dans le cadre des projets MA-Métier, a pour objectif la réalisation collective, en équipe de quatre personnes, de la modification d’une voiture LEGO afin de la rendre pilotable à l’aide d’une manette de PlayStation 4 et d’un microcontrôleur ESP32-D.</w:t>
      </w:r>
    </w:p>
    <w:p w14:paraId="70DFD5E4" w14:textId="23A5C62B" w:rsidR="00081505" w:rsidRPr="00081505" w:rsidRDefault="00081505" w:rsidP="00081505">
      <w:pPr>
        <w:jc w:val="both"/>
        <w:rPr>
          <w:lang w:val="fr-CH"/>
        </w:rPr>
      </w:pPr>
      <w:r w:rsidRPr="00081505">
        <w:rPr>
          <w:lang w:val="fr-CH"/>
        </w:rPr>
        <w:t>Le projet MA s’étend sur une durée de trois semaines et a pour but principal de mettre en pratique les connaissances professionnelles acquises durant la formation. Il permet notamment de développer la collaboration en équipe, la résolution de problèmes techniques ainsi que l’application concrète de notions vues en cours ou acquises de manière autonome.</w:t>
      </w:r>
    </w:p>
    <w:p w14:paraId="43058985" w14:textId="51EA46AA" w:rsidR="00081505" w:rsidRPr="00081505" w:rsidRDefault="00081505" w:rsidP="00081505">
      <w:pPr>
        <w:jc w:val="both"/>
        <w:rPr>
          <w:lang w:val="fr-CH"/>
        </w:rPr>
      </w:pPr>
      <w:r w:rsidRPr="00081505">
        <w:rPr>
          <w:lang w:val="fr-CH"/>
        </w:rPr>
        <w:t>Bien que ce projet se différencie légèrement du domaine purement informatique, notamment par la nécessité de réaliser des opérations de soudure et de câblage, il reste fortement ancré dans l’informatique grâce à l’utilisation du langage C++ pour la programmation du microcontrôleur et la gestion des différents composants électroniques.</w:t>
      </w:r>
    </w:p>
    <w:p w14:paraId="40D2A193" w14:textId="2762B959" w:rsidR="00081505" w:rsidRPr="00081505" w:rsidRDefault="00081505" w:rsidP="00081505">
      <w:pPr>
        <w:jc w:val="both"/>
        <w:rPr>
          <w:lang w:val="fr-CH"/>
        </w:rPr>
      </w:pPr>
      <w:r w:rsidRPr="00081505">
        <w:rPr>
          <w:lang w:val="fr-CH"/>
        </w:rPr>
        <w:t>Il est également essentiel de comprendre et de pouvoir documenter correctement ce projet à l’aide d’un journal de travail maintenu à jour ainsi que du rapport de création, document que le lecteur est actuellement en train de consulter.</w:t>
      </w:r>
    </w:p>
    <w:p w14:paraId="68CD893F" w14:textId="6B8D50D4" w:rsidR="00081505" w:rsidRDefault="00081505" w:rsidP="00081505">
      <w:pPr>
        <w:jc w:val="both"/>
        <w:rPr>
          <w:lang w:val="fr-CH"/>
        </w:rPr>
      </w:pPr>
      <w:r w:rsidRPr="00081505">
        <w:rPr>
          <w:lang w:val="fr-CH"/>
        </w:rPr>
        <w:t>Tout au long du projet, l’équipe devra respecter les délais fixés par le responsable de projet. Des séances de groupe ont été convenues et se déroulent les vendredis après-midi. Ces séances ont pour objectif de faire un point sur l’avancement du projet et d’apporter, si nécessaire, des ajustements en cas de problèmes liés au matériel ou au temps mis à disposition.</w:t>
      </w:r>
    </w:p>
    <w:p w14:paraId="47587CF1" w14:textId="28BE099C" w:rsidR="00081505" w:rsidRDefault="00081505" w:rsidP="00081505">
      <w:pPr>
        <w:rPr>
          <w:lang w:val="fr-CH"/>
        </w:rPr>
      </w:pPr>
      <w:r>
        <w:rPr>
          <w:lang w:val="fr-CH"/>
        </w:rPr>
        <w:br w:type="page"/>
      </w:r>
    </w:p>
    <w:p w14:paraId="24B28989" w14:textId="0C36F1BC" w:rsidR="00704407" w:rsidRDefault="6DA7D4F4" w:rsidP="00704407">
      <w:pPr>
        <w:pStyle w:val="Titre2"/>
        <w:rPr>
          <w:lang w:val="fr-CH"/>
        </w:rPr>
      </w:pPr>
      <w:bookmarkStart w:id="3" w:name="_Toc220446629"/>
      <w:r w:rsidRPr="00D92F1C">
        <w:rPr>
          <w:lang w:val="fr-CH"/>
        </w:rPr>
        <w:lastRenderedPageBreak/>
        <w:t>1.2 Objectifs</w:t>
      </w:r>
      <w:r w:rsidR="00704407">
        <w:rPr>
          <w:lang w:val="fr-CH"/>
        </w:rPr>
        <w:t xml:space="preserve"> Pratique</w:t>
      </w:r>
      <w:bookmarkEnd w:id="3"/>
      <w:r w:rsidR="00704407">
        <w:rPr>
          <w:lang w:val="fr-CH"/>
        </w:rPr>
        <w:t xml:space="preserve"> </w:t>
      </w:r>
    </w:p>
    <w:p w14:paraId="6B551158" w14:textId="1D7D0843" w:rsidR="00704407" w:rsidRPr="00704407" w:rsidRDefault="00704407" w:rsidP="00CE3B01">
      <w:pPr>
        <w:pStyle w:val="Listepuces"/>
        <w:jc w:val="both"/>
        <w:rPr>
          <w:lang w:val="fr-CH"/>
        </w:rPr>
      </w:pPr>
      <w:r w:rsidRPr="00704407">
        <w:rPr>
          <w:lang w:val="fr-CH"/>
        </w:rPr>
        <w:t>Permettre le pilotage du véhicule à l’aide d’une manette de PlayStation 4.</w:t>
      </w:r>
    </w:p>
    <w:p w14:paraId="398747AB" w14:textId="33475FE6" w:rsidR="00704407" w:rsidRPr="00704407" w:rsidRDefault="00704407" w:rsidP="00CE3B01">
      <w:pPr>
        <w:pStyle w:val="Listepuces"/>
        <w:jc w:val="both"/>
        <w:rPr>
          <w:lang w:val="fr-CH"/>
        </w:rPr>
      </w:pPr>
      <w:r w:rsidRPr="00704407">
        <w:rPr>
          <w:lang w:val="fr-CH"/>
        </w:rPr>
        <w:t>Assurer la direction du véhicule (droite et gauche) via les commandes du contrôleur PS4.</w:t>
      </w:r>
    </w:p>
    <w:p w14:paraId="15D537C7" w14:textId="52BAA4BA" w:rsidR="00704407" w:rsidRPr="00704407" w:rsidRDefault="00704407" w:rsidP="00CE3B01">
      <w:pPr>
        <w:pStyle w:val="Listepuces"/>
        <w:jc w:val="both"/>
        <w:rPr>
          <w:lang w:val="fr-CH"/>
        </w:rPr>
      </w:pPr>
      <w:r w:rsidRPr="00704407">
        <w:rPr>
          <w:lang w:val="fr-CH"/>
        </w:rPr>
        <w:t>Permettre l’avancement du véhicule à l’aide du contrôleur PS4.</w:t>
      </w:r>
    </w:p>
    <w:p w14:paraId="2FC979CD" w14:textId="3E665AE4" w:rsidR="00704407" w:rsidRPr="00704407" w:rsidRDefault="00704407" w:rsidP="00CE3B01">
      <w:pPr>
        <w:pStyle w:val="Listepuces"/>
        <w:jc w:val="both"/>
        <w:rPr>
          <w:lang w:val="fr-CH"/>
        </w:rPr>
      </w:pPr>
      <w:r w:rsidRPr="00704407">
        <w:rPr>
          <w:lang w:val="fr-CH"/>
        </w:rPr>
        <w:t>Intégrer une fonction de freinage du véhicule.</w:t>
      </w:r>
    </w:p>
    <w:p w14:paraId="5F528344" w14:textId="5514E616" w:rsidR="00704407" w:rsidRPr="00704407" w:rsidRDefault="00704407" w:rsidP="00CE3B01">
      <w:pPr>
        <w:pStyle w:val="Listepuces"/>
        <w:jc w:val="both"/>
        <w:rPr>
          <w:lang w:val="fr-CH"/>
        </w:rPr>
      </w:pPr>
      <w:r w:rsidRPr="00704407">
        <w:rPr>
          <w:lang w:val="fr-CH"/>
        </w:rPr>
        <w:t>Ajouter un mode de pilotage automatique du véhicule.</w:t>
      </w:r>
    </w:p>
    <w:p w14:paraId="7B82A0B7" w14:textId="18646C75" w:rsidR="00704407" w:rsidRPr="00704407" w:rsidRDefault="00704407" w:rsidP="00CE3B01">
      <w:pPr>
        <w:pStyle w:val="Listepuces"/>
        <w:jc w:val="both"/>
        <w:rPr>
          <w:lang w:val="fr-CH"/>
        </w:rPr>
      </w:pPr>
      <w:r w:rsidRPr="00704407">
        <w:rPr>
          <w:lang w:val="fr-CH"/>
        </w:rPr>
        <w:t>Mettre en place, à l’aide d’un capteur frontal, une fonction d’arrêt d’urgence en cas d’obstacle.</w:t>
      </w:r>
    </w:p>
    <w:p w14:paraId="5D5C8497" w14:textId="09E254EC" w:rsidR="00704407" w:rsidRPr="00704407" w:rsidRDefault="00704407" w:rsidP="00CE3B01">
      <w:pPr>
        <w:pStyle w:val="Listepuces"/>
        <w:jc w:val="both"/>
        <w:rPr>
          <w:lang w:val="fr-CH"/>
        </w:rPr>
      </w:pPr>
      <w:r w:rsidRPr="00704407">
        <w:rPr>
          <w:lang w:val="fr-CH"/>
        </w:rPr>
        <w:t xml:space="preserve">Grâce au microcontrôleur ESP32-D, intégrer des indicateurs lumineux, tels que </w:t>
      </w:r>
    </w:p>
    <w:p w14:paraId="4157754A" w14:textId="329B3A90" w:rsidR="00704407" w:rsidRPr="00704407" w:rsidRDefault="00704407" w:rsidP="00CE3B01">
      <w:pPr>
        <w:pStyle w:val="Listepuces"/>
        <w:numPr>
          <w:ilvl w:val="0"/>
          <w:numId w:val="13"/>
        </w:numPr>
        <w:jc w:val="both"/>
        <w:rPr>
          <w:lang w:val="fr-CH"/>
        </w:rPr>
      </w:pPr>
      <w:r w:rsidRPr="00704407">
        <w:rPr>
          <w:lang w:val="fr-CH"/>
        </w:rPr>
        <w:t>Des clignotants (indicateurs de direction),</w:t>
      </w:r>
    </w:p>
    <w:p w14:paraId="533B68F4" w14:textId="2D78D6E7" w:rsidR="00704407" w:rsidRPr="00704407" w:rsidRDefault="00704407" w:rsidP="00CE3B01">
      <w:pPr>
        <w:pStyle w:val="Listepuces"/>
        <w:numPr>
          <w:ilvl w:val="0"/>
          <w:numId w:val="13"/>
        </w:numPr>
        <w:jc w:val="both"/>
        <w:rPr>
          <w:lang w:val="fr-CH"/>
        </w:rPr>
      </w:pPr>
      <w:r w:rsidRPr="00704407">
        <w:rPr>
          <w:lang w:val="fr-CH"/>
        </w:rPr>
        <w:t>Des feux de position et des phares,</w:t>
      </w:r>
    </w:p>
    <w:p w14:paraId="29364703" w14:textId="1A018FE3" w:rsidR="00704407" w:rsidRPr="00704407" w:rsidRDefault="00704407" w:rsidP="00CE3B01">
      <w:pPr>
        <w:pStyle w:val="Listepuces"/>
        <w:numPr>
          <w:ilvl w:val="0"/>
          <w:numId w:val="13"/>
        </w:numPr>
        <w:jc w:val="both"/>
        <w:rPr>
          <w:lang w:val="fr-CH"/>
        </w:rPr>
      </w:pPr>
      <w:r w:rsidRPr="00704407">
        <w:rPr>
          <w:lang w:val="fr-CH"/>
        </w:rPr>
        <w:t>Des feux de freinage,</w:t>
      </w:r>
    </w:p>
    <w:p w14:paraId="1CA2E82B" w14:textId="156FDC2D" w:rsidR="00704407" w:rsidRDefault="00704407" w:rsidP="00987D43">
      <w:pPr>
        <w:pStyle w:val="Listepuces"/>
        <w:numPr>
          <w:ilvl w:val="0"/>
          <w:numId w:val="13"/>
        </w:numPr>
        <w:jc w:val="both"/>
        <w:rPr>
          <w:lang w:val="fr-CH"/>
        </w:rPr>
      </w:pPr>
      <w:r w:rsidRPr="00704407">
        <w:rPr>
          <w:lang w:val="fr-CH"/>
        </w:rPr>
        <w:t>Un mode warning (clignotement simultané de l’ensemble des feux d’indication).</w:t>
      </w:r>
    </w:p>
    <w:p w14:paraId="654D3646" w14:textId="414331F2" w:rsidR="00987D43" w:rsidRPr="00987D43" w:rsidRDefault="00987D43" w:rsidP="00987D43">
      <w:pPr>
        <w:pStyle w:val="Titre2"/>
        <w:rPr>
          <w:lang w:val="fr-CH"/>
        </w:rPr>
      </w:pPr>
      <w:bookmarkStart w:id="4" w:name="_Toc220446630"/>
      <w:r w:rsidRPr="00D92F1C">
        <w:rPr>
          <w:lang w:val="fr-CH"/>
        </w:rPr>
        <w:t>1.2 Objectifs</w:t>
      </w:r>
      <w:r>
        <w:rPr>
          <w:lang w:val="fr-CH"/>
        </w:rPr>
        <w:t xml:space="preserve"> Professionnels</w:t>
      </w:r>
      <w:bookmarkEnd w:id="4"/>
      <w:r>
        <w:rPr>
          <w:lang w:val="fr-CH"/>
        </w:rPr>
        <w:t xml:space="preserve">  </w:t>
      </w:r>
    </w:p>
    <w:p w14:paraId="4D3CDF9C" w14:textId="77777777" w:rsidR="00CE3B01" w:rsidRPr="00CE3B01" w:rsidRDefault="00CE3B01" w:rsidP="00CE3B01">
      <w:pPr>
        <w:numPr>
          <w:ilvl w:val="0"/>
          <w:numId w:val="14"/>
        </w:numPr>
        <w:tabs>
          <w:tab w:val="clear" w:pos="720"/>
        </w:tabs>
        <w:spacing w:line="240" w:lineRule="auto"/>
        <w:ind w:left="426"/>
        <w:jc w:val="both"/>
        <w:rPr>
          <w:lang w:val="fr-CH"/>
        </w:rPr>
      </w:pPr>
      <w:r w:rsidRPr="00CE3B01">
        <w:rPr>
          <w:lang w:val="fr-CH"/>
        </w:rPr>
        <w:t>Maintenir un journal de travail à jour, reflétant l’avancement du projet, les tâches réalisées ainsi que les difficultés rencontrées.</w:t>
      </w:r>
    </w:p>
    <w:p w14:paraId="40DE0B56" w14:textId="77777777" w:rsidR="00CE3B01" w:rsidRPr="00CE3B01" w:rsidRDefault="00CE3B01" w:rsidP="00CE3B01">
      <w:pPr>
        <w:numPr>
          <w:ilvl w:val="0"/>
          <w:numId w:val="14"/>
        </w:numPr>
        <w:tabs>
          <w:tab w:val="clear" w:pos="720"/>
        </w:tabs>
        <w:spacing w:line="240" w:lineRule="auto"/>
        <w:ind w:left="426"/>
        <w:jc w:val="both"/>
        <w:rPr>
          <w:lang w:val="fr-CH"/>
        </w:rPr>
      </w:pPr>
      <w:r w:rsidRPr="00CE3B01">
        <w:rPr>
          <w:lang w:val="fr-CH"/>
        </w:rPr>
        <w:t>Produire une documentation complète, claire et structurée, permettant de comprendre le fonctionnement du projet et facilitant sa reprise ou son amélioration.</w:t>
      </w:r>
    </w:p>
    <w:p w14:paraId="53480E3D" w14:textId="77777777" w:rsidR="00CE3B01" w:rsidRPr="00CE3B01" w:rsidRDefault="00CE3B01" w:rsidP="00CE3B01">
      <w:pPr>
        <w:numPr>
          <w:ilvl w:val="0"/>
          <w:numId w:val="14"/>
        </w:numPr>
        <w:tabs>
          <w:tab w:val="clear" w:pos="720"/>
        </w:tabs>
        <w:spacing w:line="240" w:lineRule="auto"/>
        <w:ind w:left="426"/>
        <w:jc w:val="both"/>
        <w:rPr>
          <w:lang w:val="fr-CH"/>
        </w:rPr>
      </w:pPr>
      <w:r w:rsidRPr="00CE3B01">
        <w:rPr>
          <w:lang w:val="fr-CH"/>
        </w:rPr>
        <w:t>Développer une bonne cohésion d’équipe, en favorisant la communication, l’entraide et la collaboration entre les membres du groupe.</w:t>
      </w:r>
    </w:p>
    <w:p w14:paraId="03FA5403" w14:textId="77777777" w:rsidR="00CE3B01" w:rsidRPr="00CE3B01" w:rsidRDefault="00CE3B01" w:rsidP="00CE3B01">
      <w:pPr>
        <w:numPr>
          <w:ilvl w:val="0"/>
          <w:numId w:val="14"/>
        </w:numPr>
        <w:tabs>
          <w:tab w:val="clear" w:pos="720"/>
        </w:tabs>
        <w:spacing w:line="240" w:lineRule="auto"/>
        <w:ind w:left="426"/>
        <w:jc w:val="both"/>
        <w:rPr>
          <w:lang w:val="fr-CH"/>
        </w:rPr>
      </w:pPr>
      <w:r w:rsidRPr="00CE3B01">
        <w:rPr>
          <w:lang w:val="fr-CH"/>
        </w:rPr>
        <w:t>Faire preuve d’autonomie et d’initiative, notamment en recherchant de nouvelles tâches ou améliorations à réaliser lorsqu’un travail a été terminé.</w:t>
      </w:r>
    </w:p>
    <w:p w14:paraId="64AD5A46" w14:textId="49776213" w:rsidR="00CE3B01" w:rsidRPr="00CE3B01" w:rsidRDefault="00CE3B01" w:rsidP="00CE3B01">
      <w:pPr>
        <w:numPr>
          <w:ilvl w:val="0"/>
          <w:numId w:val="14"/>
        </w:numPr>
        <w:tabs>
          <w:tab w:val="clear" w:pos="720"/>
        </w:tabs>
        <w:spacing w:line="240" w:lineRule="auto"/>
        <w:ind w:left="426"/>
        <w:jc w:val="both"/>
        <w:rPr>
          <w:lang w:val="fr-CH"/>
        </w:rPr>
      </w:pPr>
      <w:r w:rsidRPr="00CE3B01">
        <w:rPr>
          <w:lang w:val="fr-CH"/>
        </w:rPr>
        <w:t>Assumer une responsabilité individuelle et collective vis-à-vis du projet, en respectant les engagements pris et les délais définis.</w:t>
      </w:r>
    </w:p>
    <w:p w14:paraId="02EB378F" w14:textId="1FA51EFF" w:rsidR="006F08E4" w:rsidRPr="00BE5884" w:rsidRDefault="00537F89" w:rsidP="00CE3B01">
      <w:pPr>
        <w:rPr>
          <w:lang w:val="fr-CH"/>
        </w:rPr>
      </w:pPr>
      <w:r w:rsidRPr="00BE5884">
        <w:rPr>
          <w:lang w:val="fr-CH"/>
        </w:rPr>
        <w:br w:type="page"/>
      </w:r>
    </w:p>
    <w:p w14:paraId="0EC241BB" w14:textId="77777777" w:rsidR="006F08E4" w:rsidRPr="00704407" w:rsidRDefault="6DA7D4F4" w:rsidP="00CE3B01">
      <w:pPr>
        <w:pStyle w:val="Titre1"/>
        <w:pBdr>
          <w:bottom w:val="single" w:sz="4" w:space="1" w:color="auto"/>
        </w:pBdr>
        <w:rPr>
          <w:lang w:val="fr-CH"/>
        </w:rPr>
      </w:pPr>
      <w:bookmarkStart w:id="5" w:name="_Toc220446631"/>
      <w:r w:rsidRPr="00704407">
        <w:rPr>
          <w:lang w:val="fr-CH"/>
        </w:rPr>
        <w:lastRenderedPageBreak/>
        <w:t>2. Architecture du système</w:t>
      </w:r>
      <w:bookmarkEnd w:id="5"/>
    </w:p>
    <w:p w14:paraId="28E9AE9C" w14:textId="5086DC13" w:rsidR="006F08E4" w:rsidRPr="00704407" w:rsidRDefault="6DA7D4F4">
      <w:pPr>
        <w:pStyle w:val="Titre2"/>
        <w:rPr>
          <w:lang w:val="fr-CH"/>
        </w:rPr>
      </w:pPr>
      <w:bookmarkStart w:id="6" w:name="_Toc220446632"/>
      <w:r w:rsidRPr="00704407">
        <w:rPr>
          <w:lang w:val="fr-CH"/>
        </w:rPr>
        <w:t>2.1 Matériel utilisé</w:t>
      </w:r>
      <w:bookmarkEnd w:id="6"/>
    </w:p>
    <w:tbl>
      <w:tblPr>
        <w:tblStyle w:val="Grilleclaire-Accent1"/>
        <w:tblW w:w="0" w:type="auto"/>
        <w:tblLook w:val="04A0" w:firstRow="1" w:lastRow="0" w:firstColumn="1" w:lastColumn="0" w:noHBand="0" w:noVBand="1"/>
      </w:tblPr>
      <w:tblGrid>
        <w:gridCol w:w="2684"/>
        <w:gridCol w:w="5936"/>
      </w:tblGrid>
      <w:tr w:rsidR="006F08E4" w14:paraId="7EADFAD8" w14:textId="77777777" w:rsidTr="00CE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shd w:val="clear" w:color="auto" w:fill="4472C4"/>
          </w:tcPr>
          <w:p w14:paraId="541206D2" w14:textId="77777777" w:rsidR="006F08E4" w:rsidRDefault="00537F89">
            <w:proofErr w:type="spellStart"/>
            <w:r>
              <w:rPr>
                <w:color w:val="FFFFFF"/>
              </w:rPr>
              <w:t>Composant</w:t>
            </w:r>
            <w:proofErr w:type="spellEnd"/>
          </w:p>
        </w:tc>
        <w:tc>
          <w:tcPr>
            <w:tcW w:w="5936" w:type="dxa"/>
            <w:shd w:val="clear" w:color="auto" w:fill="4472C4"/>
          </w:tcPr>
          <w:p w14:paraId="31FF54C8" w14:textId="722F2C35" w:rsidR="006F08E4" w:rsidRDefault="00537F89">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6F08E4" w:rsidRPr="001B5E9A" w14:paraId="389C7928" w14:textId="77777777" w:rsidTr="00CE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59E16C8" w14:textId="77777777" w:rsidR="006F08E4" w:rsidRDefault="00537F89">
            <w:r>
              <w:t>ESP32</w:t>
            </w:r>
          </w:p>
        </w:tc>
        <w:tc>
          <w:tcPr>
            <w:tcW w:w="5936" w:type="dxa"/>
          </w:tcPr>
          <w:p w14:paraId="25AC45B3" w14:textId="0CF1E596" w:rsidR="006F08E4" w:rsidRPr="00BE5884" w:rsidRDefault="00537F89">
            <w:pPr>
              <w:cnfStyle w:val="000000100000" w:firstRow="0" w:lastRow="0" w:firstColumn="0" w:lastColumn="0" w:oddVBand="0" w:evenVBand="0" w:oddHBand="1" w:evenHBand="0" w:firstRowFirstColumn="0" w:firstRowLastColumn="0" w:lastRowFirstColumn="0" w:lastRowLastColumn="0"/>
              <w:rPr>
                <w:lang w:val="fr-CH"/>
              </w:rPr>
            </w:pPr>
            <w:r w:rsidRPr="00BE5884">
              <w:rPr>
                <w:lang w:val="fr-CH"/>
              </w:rPr>
              <w:t>Microcontrôleur avec Bluetooth et Wi-Fi</w:t>
            </w:r>
          </w:p>
        </w:tc>
      </w:tr>
      <w:tr w:rsidR="006F08E4" w:rsidRPr="001B5E9A" w14:paraId="34CB7850" w14:textId="77777777" w:rsidTr="00CE3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27C62A6A" w14:textId="3E017795" w:rsidR="006F08E4" w:rsidRDefault="00537F89">
            <w:proofErr w:type="spellStart"/>
            <w:r>
              <w:t>Micromoteurs</w:t>
            </w:r>
            <w:proofErr w:type="spellEnd"/>
            <w:r>
              <w:t xml:space="preserve"> (x2)</w:t>
            </w:r>
          </w:p>
        </w:tc>
        <w:tc>
          <w:tcPr>
            <w:tcW w:w="5936" w:type="dxa"/>
          </w:tcPr>
          <w:p w14:paraId="64426613" w14:textId="385076F6" w:rsidR="006F08E4" w:rsidRPr="00BE5884" w:rsidRDefault="00537F89">
            <w:pPr>
              <w:cnfStyle w:val="000000010000" w:firstRow="0" w:lastRow="0" w:firstColumn="0" w:lastColumn="0" w:oddVBand="0" w:evenVBand="0" w:oddHBand="0" w:evenHBand="1" w:firstRowFirstColumn="0" w:firstRowLastColumn="0" w:lastRowFirstColumn="0" w:lastRowLastColumn="0"/>
              <w:rPr>
                <w:lang w:val="fr-CH"/>
              </w:rPr>
            </w:pPr>
            <w:r w:rsidRPr="00BE5884">
              <w:rPr>
                <w:lang w:val="fr-CH"/>
              </w:rPr>
              <w:t>Moteurs pour la propulsion et la direction</w:t>
            </w:r>
          </w:p>
        </w:tc>
      </w:tr>
      <w:tr w:rsidR="006F08E4" w:rsidRPr="001B5E9A" w14:paraId="2D3BFE66" w14:textId="77777777" w:rsidTr="00CE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677A9D0F" w14:textId="77777777" w:rsidR="006F08E4" w:rsidRDefault="00537F89">
            <w:r>
              <w:t xml:space="preserve">Driver de </w:t>
            </w:r>
            <w:proofErr w:type="spellStart"/>
            <w:r>
              <w:t>moteurs</w:t>
            </w:r>
            <w:proofErr w:type="spellEnd"/>
          </w:p>
        </w:tc>
        <w:tc>
          <w:tcPr>
            <w:tcW w:w="5936" w:type="dxa"/>
          </w:tcPr>
          <w:p w14:paraId="59288D55" w14:textId="16753AF8" w:rsidR="006F08E4" w:rsidRPr="00BE5884" w:rsidRDefault="00537F89">
            <w:pPr>
              <w:cnfStyle w:val="000000100000" w:firstRow="0" w:lastRow="0" w:firstColumn="0" w:lastColumn="0" w:oddVBand="0" w:evenVBand="0" w:oddHBand="1" w:evenHBand="0" w:firstRowFirstColumn="0" w:firstRowLastColumn="0" w:lastRowFirstColumn="0" w:lastRowLastColumn="0"/>
              <w:rPr>
                <w:lang w:val="fr-CH"/>
              </w:rPr>
            </w:pPr>
            <w:r w:rsidRPr="00BE5884">
              <w:rPr>
                <w:lang w:val="fr-CH"/>
              </w:rPr>
              <w:t>Contrôle de puissance pour les moteurs</w:t>
            </w:r>
          </w:p>
        </w:tc>
      </w:tr>
      <w:tr w:rsidR="006F08E4" w:rsidRPr="001B5E9A" w14:paraId="1602C72F" w14:textId="77777777" w:rsidTr="00CE3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3E36C897" w14:textId="77777777" w:rsidR="006F08E4" w:rsidRDefault="00537F89">
            <w:r>
              <w:t>Batterie LiPo</w:t>
            </w:r>
          </w:p>
        </w:tc>
        <w:tc>
          <w:tcPr>
            <w:tcW w:w="5936" w:type="dxa"/>
          </w:tcPr>
          <w:p w14:paraId="2C64CFE8" w14:textId="321B4F46" w:rsidR="006F08E4" w:rsidRPr="00BE5884" w:rsidRDefault="00537F89">
            <w:pPr>
              <w:cnfStyle w:val="000000010000" w:firstRow="0" w:lastRow="0" w:firstColumn="0" w:lastColumn="0" w:oddVBand="0" w:evenVBand="0" w:oddHBand="0" w:evenHBand="1" w:firstRowFirstColumn="0" w:firstRowLastColumn="0" w:lastRowFirstColumn="0" w:lastRowLastColumn="0"/>
              <w:rPr>
                <w:lang w:val="fr-CH"/>
              </w:rPr>
            </w:pPr>
            <w:r w:rsidRPr="00BE5884">
              <w:rPr>
                <w:lang w:val="fr-CH"/>
              </w:rPr>
              <w:t>Alimentation embarquée avec module de recharge</w:t>
            </w:r>
          </w:p>
        </w:tc>
      </w:tr>
      <w:tr w:rsidR="006F08E4" w:rsidRPr="001B5E9A" w14:paraId="2FCC8726" w14:textId="77777777" w:rsidTr="00CE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2087829" w14:textId="4F23DD41" w:rsidR="006F08E4" w:rsidRDefault="00537F89">
            <w:proofErr w:type="spellStart"/>
            <w:r>
              <w:t>Capteur</w:t>
            </w:r>
            <w:proofErr w:type="spellEnd"/>
            <w:r>
              <w:t xml:space="preserve"> de distance</w:t>
            </w:r>
          </w:p>
        </w:tc>
        <w:tc>
          <w:tcPr>
            <w:tcW w:w="5936" w:type="dxa"/>
          </w:tcPr>
          <w:p w14:paraId="6C30D3D3" w14:textId="26C36EF6" w:rsidR="006F08E4" w:rsidRPr="00BE5884" w:rsidRDefault="00537F89">
            <w:pPr>
              <w:cnfStyle w:val="000000100000" w:firstRow="0" w:lastRow="0" w:firstColumn="0" w:lastColumn="0" w:oddVBand="0" w:evenVBand="0" w:oddHBand="1" w:evenHBand="0" w:firstRowFirstColumn="0" w:firstRowLastColumn="0" w:lastRowFirstColumn="0" w:lastRowLastColumn="0"/>
              <w:rPr>
                <w:lang w:val="fr-CH"/>
              </w:rPr>
            </w:pPr>
            <w:r w:rsidRPr="00BE5884">
              <w:rPr>
                <w:lang w:val="fr-CH"/>
              </w:rPr>
              <w:t>Détection d'obstacles pour freinage d'urgence</w:t>
            </w:r>
          </w:p>
        </w:tc>
      </w:tr>
      <w:tr w:rsidR="006F08E4" w:rsidRPr="001B5E9A" w14:paraId="2FFAEFFE" w14:textId="77777777" w:rsidTr="00CE3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2B3C8148" w14:textId="56EEE3B2" w:rsidR="006F08E4" w:rsidRDefault="00537F89">
            <w:r>
              <w:t>LEDs RGB</w:t>
            </w:r>
          </w:p>
        </w:tc>
        <w:tc>
          <w:tcPr>
            <w:tcW w:w="5936" w:type="dxa"/>
          </w:tcPr>
          <w:p w14:paraId="0BC1908B" w14:textId="2DEBE94C" w:rsidR="006F08E4" w:rsidRPr="00BE5884" w:rsidRDefault="00076DEE">
            <w:pPr>
              <w:cnfStyle w:val="000000010000" w:firstRow="0" w:lastRow="0" w:firstColumn="0" w:lastColumn="0" w:oddVBand="0" w:evenVBand="0" w:oddHBand="0" w:evenHBand="1" w:firstRowFirstColumn="0" w:firstRowLastColumn="0" w:lastRowFirstColumn="0" w:lastRowLastColumn="0"/>
              <w:rPr>
                <w:lang w:val="fr-CH"/>
              </w:rPr>
            </w:pPr>
            <w:r w:rsidRPr="00CE3B01">
              <w:rPr>
                <w:noProof/>
                <w:lang w:val="fr-CH"/>
              </w:rPr>
              <mc:AlternateContent>
                <mc:Choice Requires="wps">
                  <w:drawing>
                    <wp:anchor distT="45720" distB="45720" distL="114300" distR="114300" simplePos="0" relativeHeight="251658241" behindDoc="0" locked="0" layoutInCell="1" allowOverlap="1" wp14:anchorId="36B8EACD" wp14:editId="27490BE0">
                      <wp:simplePos x="0" y="0"/>
                      <wp:positionH relativeFrom="margin">
                        <wp:posOffset>-1578844</wp:posOffset>
                      </wp:positionH>
                      <wp:positionV relativeFrom="paragraph">
                        <wp:posOffset>-590249</wp:posOffset>
                      </wp:positionV>
                      <wp:extent cx="5119757" cy="1404620"/>
                      <wp:effectExtent l="19050" t="685800" r="24130" b="67373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690452">
                                <a:off x="0" y="0"/>
                                <a:ext cx="5119757" cy="1404620"/>
                              </a:xfrm>
                              <a:prstGeom prst="rect">
                                <a:avLst/>
                              </a:prstGeom>
                              <a:noFill/>
                              <a:ln w="9525">
                                <a:solidFill>
                                  <a:srgbClr val="C00000"/>
                                </a:solidFill>
                                <a:miter lim="800000"/>
                                <a:headEnd/>
                                <a:tailEnd/>
                              </a:ln>
                            </wps:spPr>
                            <wps:txbx>
                              <w:txbxContent>
                                <w:p w14:paraId="3C6E1D43" w14:textId="77777777" w:rsidR="00076DEE" w:rsidRPr="00CE3B01" w:rsidRDefault="00076DEE" w:rsidP="00076DEE">
                                  <w:pPr>
                                    <w:rPr>
                                      <w:b/>
                                      <w:bCs/>
                                      <w:color w:val="EE0000"/>
                                      <w:sz w:val="56"/>
                                      <w:szCs w:val="52"/>
                                      <w:lang w:val="fr-CH"/>
                                    </w:rPr>
                                  </w:pPr>
                                  <w:r w:rsidRPr="00CE3B01">
                                    <w:rPr>
                                      <w:b/>
                                      <w:bCs/>
                                      <w:color w:val="EE0000"/>
                                      <w:sz w:val="56"/>
                                      <w:szCs w:val="52"/>
                                    </w:rPr>
                                    <w:t xml:space="preserve">A revoir avant livraison final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6B8EACD" id="_x0000_t202" coordsize="21600,21600" o:spt="202" path="m,l,21600r21600,l21600,xe">
                      <v:stroke joinstyle="miter"/>
                      <v:path gradientshapeok="t" o:connecttype="rect"/>
                    </v:shapetype>
                    <v:shape id="Zone de texte 2" o:spid="_x0000_s1026" type="#_x0000_t202" style="position:absolute;margin-left:-124.3pt;margin-top:-46.5pt;width:403.15pt;height:110.6pt;rotation:-993469fd;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" filled="f" strokecolor="#c00000">
                      <v:textbox style="mso-fit-shape-to-text:t">
                        <w:txbxContent>
                          <w:p w14:paraId="3C6E1D43" w14:textId="77777777" w:rsidR="00076DEE" w:rsidRPr="00CE3B01" w:rsidRDefault="00076DEE" w:rsidP="00076DEE">
                            <w:pPr>
                              <w:rPr>
                                <w:b/>
                                <w:bCs/>
                                <w:color w:val="EE0000"/>
                                <w:sz w:val="56"/>
                                <w:szCs w:val="52"/>
                                <w:lang w:val="fr-CH"/>
                              </w:rPr>
                            </w:pPr>
                            <w:r w:rsidRPr="00CE3B01">
                              <w:rPr>
                                <w:b/>
                                <w:bCs/>
                                <w:color w:val="EE0000"/>
                                <w:sz w:val="56"/>
                                <w:szCs w:val="52"/>
                              </w:rPr>
                              <w:t xml:space="preserve">A revoir avant livraison final  </w:t>
                            </w:r>
                          </w:p>
                        </w:txbxContent>
                      </v:textbox>
                      <w10:wrap anchorx="margin"/>
                    </v:shape>
                  </w:pict>
                </mc:Fallback>
              </mc:AlternateContent>
            </w:r>
            <w:r w:rsidR="00537F89" w:rsidRPr="00BE5884">
              <w:rPr>
                <w:lang w:val="fr-CH"/>
              </w:rPr>
              <w:t>Signalisation des états du véhicule</w:t>
            </w:r>
          </w:p>
        </w:tc>
      </w:tr>
      <w:tr w:rsidR="006F08E4" w:rsidRPr="001B5E9A" w14:paraId="768F3277" w14:textId="77777777" w:rsidTr="00CE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1693F3DE" w14:textId="5466C448" w:rsidR="006F08E4" w:rsidRDefault="00537F89">
            <w:r>
              <w:t>Manette de jeu</w:t>
            </w:r>
          </w:p>
        </w:tc>
        <w:tc>
          <w:tcPr>
            <w:tcW w:w="5936" w:type="dxa"/>
          </w:tcPr>
          <w:p w14:paraId="4BBDA65B" w14:textId="4DF5E555" w:rsidR="006F08E4" w:rsidRPr="00BE5884" w:rsidRDefault="00537F89">
            <w:pPr>
              <w:cnfStyle w:val="000000100000" w:firstRow="0" w:lastRow="0" w:firstColumn="0" w:lastColumn="0" w:oddVBand="0" w:evenVBand="0" w:oddHBand="1" w:evenHBand="0" w:firstRowFirstColumn="0" w:firstRowLastColumn="0" w:lastRowFirstColumn="0" w:lastRowLastColumn="0"/>
              <w:rPr>
                <w:lang w:val="fr-CH"/>
              </w:rPr>
            </w:pPr>
            <w:r w:rsidRPr="00BE5884">
              <w:rPr>
                <w:lang w:val="fr-CH"/>
              </w:rPr>
              <w:t xml:space="preserve">PS4, PS5 ou Xbox </w:t>
            </w:r>
            <w:proofErr w:type="spellStart"/>
            <w:r w:rsidRPr="00BE5884">
              <w:rPr>
                <w:lang w:val="fr-CH"/>
              </w:rPr>
              <w:t>Series</w:t>
            </w:r>
            <w:proofErr w:type="spellEnd"/>
            <w:r w:rsidRPr="00BE5884">
              <w:rPr>
                <w:lang w:val="fr-CH"/>
              </w:rPr>
              <w:t xml:space="preserve"> pour le contrôle</w:t>
            </w:r>
          </w:p>
        </w:tc>
      </w:tr>
      <w:tr w:rsidR="00CE3B01" w:rsidRPr="001B5E9A" w14:paraId="4FB5ACC2" w14:textId="77777777" w:rsidTr="00CE3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3B1DB02" w14:textId="77777777" w:rsidR="00CE3B01" w:rsidRPr="00CE3B01" w:rsidRDefault="00CE3B01">
            <w:pPr>
              <w:rPr>
                <w:lang w:val="fr-CH"/>
              </w:rPr>
            </w:pPr>
          </w:p>
        </w:tc>
        <w:tc>
          <w:tcPr>
            <w:tcW w:w="5936" w:type="dxa"/>
          </w:tcPr>
          <w:p w14:paraId="692BC872" w14:textId="26837F38" w:rsidR="00CE3B01" w:rsidRPr="00BE5884" w:rsidRDefault="00CE3B01">
            <w:pPr>
              <w:cnfStyle w:val="000000010000" w:firstRow="0" w:lastRow="0" w:firstColumn="0" w:lastColumn="0" w:oddVBand="0" w:evenVBand="0" w:oddHBand="0" w:evenHBand="1" w:firstRowFirstColumn="0" w:firstRowLastColumn="0" w:lastRowFirstColumn="0" w:lastRowLastColumn="0"/>
              <w:rPr>
                <w:lang w:val="fr-CH"/>
              </w:rPr>
            </w:pPr>
          </w:p>
        </w:tc>
      </w:tr>
    </w:tbl>
    <w:p w14:paraId="526164AA" w14:textId="40143A17" w:rsidR="00CE3B01" w:rsidRDefault="00CE3B01" w:rsidP="00CE3B01">
      <w:pPr>
        <w:rPr>
          <w:lang w:val="fr-CH"/>
        </w:rPr>
      </w:pPr>
    </w:p>
    <w:p w14:paraId="3FA43709" w14:textId="7325B73A" w:rsidR="006F08E4" w:rsidRPr="00BE5884" w:rsidRDefault="6DA7D4F4">
      <w:pPr>
        <w:pStyle w:val="Titre2"/>
        <w:rPr>
          <w:lang w:val="fr-CH"/>
        </w:rPr>
      </w:pPr>
      <w:bookmarkStart w:id="7" w:name="_Toc220446633"/>
      <w:r w:rsidRPr="00BE5884">
        <w:rPr>
          <w:lang w:val="fr-CH"/>
        </w:rPr>
        <w:t>2.2 Schéma de principe</w:t>
      </w:r>
      <w:bookmarkEnd w:id="7"/>
    </w:p>
    <w:p w14:paraId="4E1135E0" w14:textId="216D8CCD" w:rsidR="006F08E4" w:rsidRPr="00BE5884" w:rsidRDefault="00537F89">
      <w:pPr>
        <w:pStyle w:val="Citationintense"/>
        <w:rPr>
          <w:lang w:val="fr-CH"/>
        </w:rPr>
      </w:pPr>
      <w:r w:rsidRPr="00BE5884">
        <w:rPr>
          <w:lang w:val="fr-CH"/>
        </w:rPr>
        <w:t>[Insérer ici le schéma du circuit électronique]</w:t>
      </w:r>
    </w:p>
    <w:p w14:paraId="6A05A809" w14:textId="206FFB45" w:rsidR="006F08E4" w:rsidRPr="00BE5884" w:rsidRDefault="00537F89">
      <w:pPr>
        <w:rPr>
          <w:lang w:val="fr-CH"/>
        </w:rPr>
      </w:pPr>
      <w:r w:rsidRPr="00BE5884">
        <w:rPr>
          <w:lang w:val="fr-CH"/>
        </w:rPr>
        <w:br w:type="page"/>
      </w:r>
    </w:p>
    <w:p w14:paraId="651719AE" w14:textId="377F997A" w:rsidR="006F08E4" w:rsidRDefault="6DA7D4F4" w:rsidP="00CE3B01">
      <w:pPr>
        <w:pStyle w:val="Titre1"/>
        <w:pBdr>
          <w:bottom w:val="single" w:sz="4" w:space="1" w:color="auto"/>
        </w:pBdr>
        <w:rPr>
          <w:lang w:val="fr-CH"/>
        </w:rPr>
      </w:pPr>
      <w:bookmarkStart w:id="8" w:name="_Toc220446634"/>
      <w:r w:rsidRPr="00BE5884">
        <w:rPr>
          <w:lang w:val="fr-CH"/>
        </w:rPr>
        <w:lastRenderedPageBreak/>
        <w:t>3. Fonctionnalités</w:t>
      </w:r>
      <w:bookmarkEnd w:id="8"/>
    </w:p>
    <w:p w14:paraId="7B37DDF5" w14:textId="424D1AC9" w:rsidR="00023D21" w:rsidRPr="00023D21" w:rsidRDefault="00023D21" w:rsidP="00023D21">
      <w:pPr>
        <w:pStyle w:val="Titre2"/>
        <w:rPr>
          <w:lang w:val="fr-CH"/>
        </w:rPr>
      </w:pPr>
      <w:bookmarkStart w:id="9" w:name="_Toc220446635"/>
      <w:r w:rsidRPr="00023D21">
        <w:rPr>
          <w:lang w:val="fr-CH"/>
        </w:rPr>
        <w:t>3.1 Mode manuel</w:t>
      </w:r>
      <w:bookmarkEnd w:id="9"/>
    </w:p>
    <w:p w14:paraId="3EF1B061" w14:textId="230956B4" w:rsidR="00023D21" w:rsidRPr="00023D21" w:rsidRDefault="00023D21" w:rsidP="00023D21">
      <w:pPr>
        <w:jc w:val="both"/>
        <w:rPr>
          <w:lang w:val="fr-CH"/>
        </w:rPr>
      </w:pPr>
      <w:r w:rsidRPr="00023D21">
        <w:rPr>
          <w:lang w:val="fr-CH"/>
        </w:rPr>
        <w:t>Le mode manuel, comme son nom l’indique, consiste à contrôler la voiture LEGO de manière manuelle à l’aide d’une manette de PlayStation 4. Ce mode permet à l’utilisateur d’effectuer l’ensemble des actions de conduite en temps réel.</w:t>
      </w:r>
    </w:p>
    <w:p w14:paraId="2DB02BBA" w14:textId="38500E62" w:rsidR="00023D21" w:rsidRPr="00023D21" w:rsidRDefault="00023D21" w:rsidP="00023D21">
      <w:pPr>
        <w:jc w:val="both"/>
        <w:rPr>
          <w:lang w:val="fr-CH"/>
        </w:rPr>
      </w:pPr>
      <w:r w:rsidRPr="00023D21">
        <w:rPr>
          <w:lang w:val="fr-CH"/>
        </w:rPr>
        <w:t>Les fonctionnalités disponibles en mode manuel sont les suivantes :</w:t>
      </w:r>
    </w:p>
    <w:p w14:paraId="051E8BF9" w14:textId="2830EB9E" w:rsidR="00023D21" w:rsidRPr="00023D21" w:rsidRDefault="00023D21" w:rsidP="00023D21">
      <w:pPr>
        <w:pStyle w:val="Paragraphedeliste"/>
        <w:numPr>
          <w:ilvl w:val="1"/>
          <w:numId w:val="13"/>
        </w:numPr>
        <w:ind w:left="426"/>
        <w:jc w:val="both"/>
        <w:rPr>
          <w:lang w:val="fr-CH"/>
        </w:rPr>
      </w:pPr>
      <w:r w:rsidRPr="00023D21">
        <w:rPr>
          <w:lang w:val="fr-CH"/>
        </w:rPr>
        <w:t>Contrôle directionnel complet du véhicule (avant, arrière, gauche et droite).</w:t>
      </w:r>
    </w:p>
    <w:p w14:paraId="4B88DC3E" w14:textId="77777777" w:rsidR="00023D21" w:rsidRDefault="00023D21" w:rsidP="00023D21">
      <w:pPr>
        <w:pStyle w:val="Paragraphedeliste"/>
        <w:numPr>
          <w:ilvl w:val="1"/>
          <w:numId w:val="13"/>
        </w:numPr>
        <w:ind w:left="426"/>
        <w:jc w:val="both"/>
        <w:rPr>
          <w:lang w:val="fr-CH"/>
        </w:rPr>
      </w:pPr>
      <w:r w:rsidRPr="00023D21">
        <w:rPr>
          <w:lang w:val="fr-CH"/>
        </w:rPr>
        <w:t>Freinage d’urgence automatique en cas de détection d’un obstacle à l’avant du véhicule.</w:t>
      </w:r>
    </w:p>
    <w:p w14:paraId="3429001A" w14:textId="5CCBF0F4" w:rsidR="00023D21" w:rsidRPr="00023D21" w:rsidRDefault="00023D21" w:rsidP="00023D21">
      <w:pPr>
        <w:pStyle w:val="Paragraphedeliste"/>
        <w:numPr>
          <w:ilvl w:val="1"/>
          <w:numId w:val="13"/>
        </w:numPr>
        <w:ind w:left="426"/>
        <w:jc w:val="both"/>
        <w:rPr>
          <w:lang w:val="fr-CH"/>
        </w:rPr>
      </w:pPr>
      <w:r w:rsidRPr="00023D21">
        <w:rPr>
          <w:lang w:val="fr-CH"/>
        </w:rPr>
        <w:t>Signalisation LED indiquant les changements de direction du véhicule.</w:t>
      </w:r>
    </w:p>
    <w:p w14:paraId="024DE0E9" w14:textId="21A404B8" w:rsidR="00023D21" w:rsidRPr="00023D21" w:rsidRDefault="00023D21" w:rsidP="00023D21">
      <w:pPr>
        <w:pStyle w:val="Titre2"/>
        <w:jc w:val="both"/>
        <w:rPr>
          <w:lang w:val="fr-CH"/>
        </w:rPr>
      </w:pPr>
      <w:bookmarkStart w:id="10" w:name="_Toc220446636"/>
      <w:r w:rsidRPr="00023D21">
        <w:rPr>
          <w:lang w:val="fr-CH"/>
        </w:rPr>
        <w:t>3.2 Mode automatique</w:t>
      </w:r>
      <w:bookmarkEnd w:id="10"/>
    </w:p>
    <w:p w14:paraId="7A8A7A9B" w14:textId="2C55B839" w:rsidR="00023D21" w:rsidRPr="00023D21" w:rsidRDefault="00023D21" w:rsidP="00023D21">
      <w:pPr>
        <w:jc w:val="both"/>
        <w:rPr>
          <w:lang w:val="fr-CH"/>
        </w:rPr>
      </w:pPr>
      <w:r w:rsidRPr="00023D21">
        <w:rPr>
          <w:lang w:val="fr-CH"/>
        </w:rPr>
        <w:t>Le mode automatique permet au véhicule de se déplacer de manière autonome en utilisant un capteur de distance frontal afin de détecter et d’éviter les obstacles situés à l’avant.</w:t>
      </w:r>
    </w:p>
    <w:p w14:paraId="4EB44CC2" w14:textId="6F893114" w:rsidR="00023D21" w:rsidRPr="00023D21" w:rsidRDefault="00023D21" w:rsidP="00023D21">
      <w:pPr>
        <w:jc w:val="both"/>
        <w:rPr>
          <w:lang w:val="fr-CH"/>
        </w:rPr>
      </w:pPr>
      <w:r w:rsidRPr="00023D21">
        <w:rPr>
          <w:lang w:val="fr-CH"/>
        </w:rPr>
        <w:t>Ce mode de fonctionnement reprend l’ensemble des fonctionnalités du mode manuel, mais celles-ci sont gérées automatiquement par le microcontrôleur, sans intervention de l’utilisateur. Le véhicule adapte ainsi ses déplacements et ses réactions en fonction de son environnement.</w:t>
      </w:r>
    </w:p>
    <w:p w14:paraId="4D410605" w14:textId="19671798" w:rsidR="00023D21" w:rsidRPr="00023D21" w:rsidRDefault="00023D21" w:rsidP="00023D21">
      <w:pPr>
        <w:pStyle w:val="Titre2"/>
        <w:jc w:val="both"/>
        <w:rPr>
          <w:lang w:val="fr-CH"/>
        </w:rPr>
      </w:pPr>
      <w:bookmarkStart w:id="11" w:name="_Toc220446637"/>
      <w:r w:rsidRPr="00023D21">
        <w:rPr>
          <w:lang w:val="fr-CH"/>
        </w:rPr>
        <w:t>3.3 Système de signalisation LED</w:t>
      </w:r>
      <w:bookmarkEnd w:id="11"/>
    </w:p>
    <w:p w14:paraId="19986F11" w14:textId="2300DFE3" w:rsidR="00023D21" w:rsidRPr="00023D21" w:rsidRDefault="00023D21" w:rsidP="00023D21">
      <w:pPr>
        <w:jc w:val="both"/>
        <w:rPr>
          <w:lang w:val="fr-CH"/>
        </w:rPr>
      </w:pPr>
      <w:r w:rsidRPr="00023D21">
        <w:rPr>
          <w:lang w:val="fr-CH"/>
        </w:rPr>
        <w:t>Le véhicule est équipé de plusieurs ensembles de LEDs, positionnés à l’avant et à l’arrière. Ces LEDs permettent au véhicule de signaler sa direction et de fournir des informations complémentaires sur son état de fonctionnement.</w:t>
      </w:r>
    </w:p>
    <w:p w14:paraId="0329A779" w14:textId="70303CE8" w:rsidR="00023D21" w:rsidRPr="00023D21" w:rsidRDefault="00023D21" w:rsidP="00023D21">
      <w:pPr>
        <w:pStyle w:val="Titre3"/>
        <w:ind w:left="284"/>
        <w:jc w:val="both"/>
        <w:rPr>
          <w:lang w:val="fr-CH"/>
        </w:rPr>
      </w:pPr>
      <w:bookmarkStart w:id="12" w:name="_Toc220446638"/>
      <w:r w:rsidRPr="00023D21">
        <w:rPr>
          <w:lang w:val="fr-CH"/>
        </w:rPr>
        <w:t>3.3.1 Clignotants</w:t>
      </w:r>
      <w:bookmarkEnd w:id="12"/>
    </w:p>
    <w:p w14:paraId="5FB6FF6F" w14:textId="059D91FC" w:rsidR="00023D21" w:rsidRPr="00023D21" w:rsidRDefault="00023D21" w:rsidP="00023D21">
      <w:pPr>
        <w:ind w:left="284"/>
        <w:jc w:val="both"/>
        <w:rPr>
          <w:lang w:val="fr-CH"/>
        </w:rPr>
      </w:pPr>
      <w:r w:rsidRPr="00023D21">
        <w:rPr>
          <w:lang w:val="fr-CH"/>
        </w:rPr>
        <w:t>Les clignotants indiquent la direction prise par le véhicule lors des virages. Des LEDs RGB, positionnées sur les côtés du véhicule, s’activent en synchronisation avec les commandes de direction afin de signaler clairement les changements de trajectoire.</w:t>
      </w:r>
    </w:p>
    <w:p w14:paraId="5A0DBE4E" w14:textId="08F63436" w:rsidR="00023D21" w:rsidRPr="00023D21" w:rsidRDefault="00023D21" w:rsidP="00023D21">
      <w:pPr>
        <w:pStyle w:val="Titre3"/>
        <w:ind w:left="284"/>
        <w:jc w:val="both"/>
        <w:rPr>
          <w:lang w:val="fr-CH"/>
        </w:rPr>
      </w:pPr>
      <w:bookmarkStart w:id="13" w:name="_Toc220446639"/>
      <w:r w:rsidRPr="00023D21">
        <w:rPr>
          <w:lang w:val="fr-CH"/>
        </w:rPr>
        <w:t>3.3.2 Warnings</w:t>
      </w:r>
      <w:bookmarkEnd w:id="13"/>
    </w:p>
    <w:p w14:paraId="6E250500" w14:textId="5C4A926C" w:rsidR="00023D21" w:rsidRDefault="00023D21" w:rsidP="00023D21">
      <w:pPr>
        <w:ind w:left="284"/>
        <w:jc w:val="both"/>
        <w:rPr>
          <w:lang w:val="fr-CH"/>
        </w:rPr>
      </w:pPr>
      <w:r w:rsidRPr="00023D21">
        <w:rPr>
          <w:lang w:val="fr-CH"/>
        </w:rPr>
        <w:t>Le système de warnings permet de signaler des situations d’urgence, notamment lors d’un freinage d’urgence ou en cas de détection d’un obstacle imminent. Dans ce mode, l’ensemble des LEDs clignote simultanément afin d’avertir visuellement de la situation.</w:t>
      </w:r>
    </w:p>
    <w:p w14:paraId="51D2C7AD" w14:textId="77777777" w:rsidR="00023D21" w:rsidRPr="00023D21" w:rsidRDefault="00023D21" w:rsidP="00023D21">
      <w:pPr>
        <w:ind w:left="284"/>
        <w:jc w:val="both"/>
        <w:rPr>
          <w:lang w:val="fr-CH"/>
        </w:rPr>
      </w:pPr>
    </w:p>
    <w:p w14:paraId="7AE63C2C" w14:textId="77777777" w:rsidR="006F08E4" w:rsidRPr="00BE5884" w:rsidRDefault="6DA7D4F4" w:rsidP="00CE3B01">
      <w:pPr>
        <w:pStyle w:val="Titre1"/>
        <w:pBdr>
          <w:bottom w:val="single" w:sz="4" w:space="1" w:color="auto"/>
        </w:pBdr>
        <w:rPr>
          <w:lang w:val="fr-CH"/>
        </w:rPr>
      </w:pPr>
      <w:bookmarkStart w:id="14" w:name="_Toc220446640"/>
      <w:r w:rsidRPr="00BE5884">
        <w:rPr>
          <w:lang w:val="fr-CH"/>
        </w:rPr>
        <w:lastRenderedPageBreak/>
        <w:t>4. Réalisation matérielle</w:t>
      </w:r>
      <w:bookmarkEnd w:id="14"/>
    </w:p>
    <w:p w14:paraId="67BE6E9B" w14:textId="77777777" w:rsidR="006F08E4" w:rsidRPr="00BE5884" w:rsidRDefault="6DA7D4F4">
      <w:pPr>
        <w:pStyle w:val="Titre2"/>
        <w:rPr>
          <w:lang w:val="fr-CH"/>
        </w:rPr>
      </w:pPr>
      <w:bookmarkStart w:id="15" w:name="_Toc220446641"/>
      <w:r w:rsidRPr="00BE5884">
        <w:rPr>
          <w:lang w:val="fr-CH"/>
        </w:rPr>
        <w:t>4.1 Circuit électronique</w:t>
      </w:r>
      <w:bookmarkEnd w:id="15"/>
    </w:p>
    <w:p w14:paraId="25EDBF88" w14:textId="77777777" w:rsidR="006F08E4" w:rsidRPr="00BE5884" w:rsidRDefault="00537F89">
      <w:pPr>
        <w:rPr>
          <w:lang w:val="fr-CH"/>
        </w:rPr>
      </w:pPr>
      <w:r w:rsidRPr="00BE5884">
        <w:rPr>
          <w:lang w:val="fr-CH"/>
        </w:rPr>
        <w:t>Le circuit électronique intègre l'ESP32 comme unité centrale de contrôle, connecté aux différents composants via des interfaces appropriées (GPIO, I2C, PWM). L'alimentation est gérée par une batterie LiPo avec un module de recharge intégré.</w:t>
      </w:r>
    </w:p>
    <w:p w14:paraId="7D08B3DB" w14:textId="77777777" w:rsidR="006F08E4" w:rsidRDefault="6DA7D4F4">
      <w:pPr>
        <w:pStyle w:val="Titre3"/>
      </w:pPr>
      <w:bookmarkStart w:id="16" w:name="_Toc220446642"/>
      <w:r>
        <w:t xml:space="preserve">4.1.1 </w:t>
      </w:r>
      <w:proofErr w:type="spellStart"/>
      <w:r>
        <w:t>Schéma</w:t>
      </w:r>
      <w:proofErr w:type="spellEnd"/>
      <w:r>
        <w:t xml:space="preserve"> de </w:t>
      </w:r>
      <w:proofErr w:type="spellStart"/>
      <w:r>
        <w:t>câblage</w:t>
      </w:r>
      <w:bookmarkEnd w:id="16"/>
      <w:proofErr w:type="spellEnd"/>
    </w:p>
    <w:p w14:paraId="23F4C950" w14:textId="400D46A0" w:rsidR="006F08E4" w:rsidRDefault="00537F89">
      <w:pPr>
        <w:pStyle w:val="Citationintense"/>
      </w:pPr>
      <w:r>
        <w:rPr>
          <w:noProof/>
        </w:rPr>
        <w:drawing>
          <wp:inline distT="0" distB="0" distL="0" distR="0" wp14:anchorId="048C6760" wp14:editId="7B10CA7C">
            <wp:extent cx="5486400" cy="3981450"/>
            <wp:effectExtent l="0" t="0" r="0" b="0"/>
            <wp:docPr id="1144799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99014"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3981450"/>
                    </a:xfrm>
                    <a:prstGeom prst="rect">
                      <a:avLst/>
                    </a:prstGeom>
                  </pic:spPr>
                </pic:pic>
              </a:graphicData>
            </a:graphic>
          </wp:inline>
        </w:drawing>
      </w:r>
    </w:p>
    <w:p w14:paraId="674019E3" w14:textId="77777777" w:rsidR="006F08E4" w:rsidRPr="00BE5884" w:rsidRDefault="6DA7D4F4">
      <w:pPr>
        <w:pStyle w:val="Titre3"/>
        <w:rPr>
          <w:lang w:val="fr-CH"/>
        </w:rPr>
      </w:pPr>
      <w:bookmarkStart w:id="17" w:name="_Toc220446643"/>
      <w:r w:rsidRPr="00BE5884">
        <w:rPr>
          <w:lang w:val="fr-CH"/>
        </w:rPr>
        <w:t>4.1.2 Liste des connexions</w:t>
      </w:r>
      <w:bookmarkEnd w:id="17"/>
    </w:p>
    <w:p w14:paraId="68DF1520" w14:textId="0A2B0A0F" w:rsidR="5A31F68F" w:rsidRDefault="5A31F68F" w:rsidP="5A31F68F">
      <w:pPr>
        <w:pStyle w:val="Citationintense"/>
        <w:rPr>
          <w:lang w:val="fr-CH"/>
        </w:rPr>
      </w:pPr>
      <w:r w:rsidRPr="00BE5884">
        <w:rPr>
          <w:lang w:val="fr-CH"/>
        </w:rPr>
        <w:t>[Détailler ici les connexions GPIO utilisées]</w:t>
      </w:r>
    </w:p>
    <w:p w14:paraId="1701FB81" w14:textId="77777777" w:rsidR="00BE5884" w:rsidRDefault="00BE5884" w:rsidP="00BE5884">
      <w:pPr>
        <w:rPr>
          <w:lang w:val="fr-CH"/>
        </w:rPr>
      </w:pPr>
    </w:p>
    <w:p w14:paraId="05001CCE" w14:textId="77777777" w:rsidR="00BE5884" w:rsidRDefault="00BE5884" w:rsidP="00BE5884">
      <w:pPr>
        <w:rPr>
          <w:lang w:val="fr-CH"/>
        </w:rPr>
      </w:pPr>
    </w:p>
    <w:p w14:paraId="274E9EB8" w14:textId="77777777" w:rsidR="00BE5884" w:rsidRDefault="00BE5884" w:rsidP="00BE5884">
      <w:pPr>
        <w:rPr>
          <w:lang w:val="fr-CH"/>
        </w:rPr>
      </w:pPr>
    </w:p>
    <w:p w14:paraId="5E94409C" w14:textId="77777777" w:rsidR="00BE5884" w:rsidRDefault="00BE5884" w:rsidP="00BE5884">
      <w:pPr>
        <w:rPr>
          <w:lang w:val="fr-CH"/>
        </w:rPr>
      </w:pPr>
    </w:p>
    <w:p w14:paraId="1EAA673D" w14:textId="77777777" w:rsidR="00BE5884" w:rsidRPr="00BE5884" w:rsidRDefault="00BE5884" w:rsidP="00BE5884">
      <w:pPr>
        <w:pStyle w:val="Titre3"/>
        <w:rPr>
          <w:lang w:val="fr-CH"/>
        </w:rPr>
      </w:pPr>
      <w:bookmarkStart w:id="18" w:name="_Toc220446644"/>
      <w:r w:rsidRPr="00BE5884">
        <w:rPr>
          <w:lang w:val="fr-CH"/>
        </w:rPr>
        <w:lastRenderedPageBreak/>
        <w:t>4.1.3 Préparation de l’éclairage (brasage des LEDs)</w:t>
      </w:r>
      <w:bookmarkEnd w:id="18"/>
    </w:p>
    <w:p w14:paraId="0A47597E" w14:textId="7821C3C3" w:rsidR="00BE5884" w:rsidRPr="00BE5884" w:rsidRDefault="00BE5884" w:rsidP="00BE5884">
      <w:pPr>
        <w:rPr>
          <w:lang w:val="fr-CH"/>
        </w:rPr>
      </w:pPr>
      <w:r w:rsidRPr="00BE5884">
        <w:rPr>
          <w:lang w:val="fr-CH"/>
        </w:rPr>
        <w:t xml:space="preserve">Afin d’intégrer les phares avant et arrière sur le véhicule LEGO, nous avons </w:t>
      </w:r>
      <w:r w:rsidR="000D1E8B" w:rsidRPr="00BE5884">
        <w:rPr>
          <w:lang w:val="fr-CH"/>
        </w:rPr>
        <w:t>réalisé</w:t>
      </w:r>
      <w:r w:rsidRPr="00BE5884">
        <w:rPr>
          <w:lang w:val="fr-CH"/>
        </w:rPr>
        <w:t xml:space="preserve"> un câblage sur mesure pour connecter les différentes LEDs (rouge, jaune et RGB). Nous avons donc brassé ces dites LEDs et assembl</w:t>
      </w:r>
      <w:r w:rsidR="000D1E8B">
        <w:rPr>
          <w:lang w:val="fr-CH"/>
        </w:rPr>
        <w:t>é</w:t>
      </w:r>
      <w:r w:rsidRPr="00BE5884">
        <w:rPr>
          <w:lang w:val="fr-CH"/>
        </w:rPr>
        <w:t xml:space="preserve"> à des pièces LEGO.</w:t>
      </w:r>
    </w:p>
    <w:p w14:paraId="6E40F171" w14:textId="77777777" w:rsidR="00BE5884" w:rsidRPr="00BE5884" w:rsidRDefault="00BE5884" w:rsidP="00BE5884">
      <w:pPr>
        <w:rPr>
          <w:lang w:val="fr-CH"/>
        </w:rPr>
      </w:pPr>
      <w:r w:rsidRPr="00BE5884">
        <w:rPr>
          <w:lang w:val="fr-CH"/>
        </w:rPr>
        <w:t>Pour le code couleurs de nos LEDs, nous avons choisi un code couleur simple et logique. Chaque câble a été isolé avec de la gaine thermorétractable pour éviter tout court-circuit.</w:t>
      </w:r>
    </w:p>
    <w:tbl>
      <w:tblPr>
        <w:tblStyle w:val="Grilledutableau"/>
        <w:tblW w:w="0" w:type="auto"/>
        <w:tblInd w:w="38" w:type="dxa"/>
        <w:tblLook w:val="04A0" w:firstRow="1" w:lastRow="0" w:firstColumn="1" w:lastColumn="0" w:noHBand="0" w:noVBand="1"/>
      </w:tblPr>
      <w:tblGrid>
        <w:gridCol w:w="1630"/>
        <w:gridCol w:w="1984"/>
        <w:gridCol w:w="1843"/>
        <w:gridCol w:w="3118"/>
      </w:tblGrid>
      <w:tr w:rsidR="00BE5884" w14:paraId="3954E946" w14:textId="77777777" w:rsidTr="007109D0">
        <w:tc>
          <w:tcPr>
            <w:tcW w:w="1630" w:type="dxa"/>
          </w:tcPr>
          <w:p w14:paraId="4C7B5E82" w14:textId="77777777" w:rsidR="00BE5884" w:rsidRPr="00E6537D" w:rsidRDefault="00BE5884" w:rsidP="007109D0">
            <w:pPr>
              <w:jc w:val="center"/>
              <w:rPr>
                <w:b/>
                <w:bCs/>
                <w:sz w:val="22"/>
              </w:rPr>
            </w:pPr>
            <w:r w:rsidRPr="00E6537D">
              <w:rPr>
                <w:b/>
                <w:bCs/>
                <w:sz w:val="22"/>
              </w:rPr>
              <w:t xml:space="preserve">Couleur des </w:t>
            </w:r>
            <w:proofErr w:type="spellStart"/>
            <w:r w:rsidRPr="00E6537D">
              <w:rPr>
                <w:b/>
                <w:bCs/>
                <w:sz w:val="22"/>
              </w:rPr>
              <w:t>câble</w:t>
            </w:r>
            <w:proofErr w:type="spellEnd"/>
          </w:p>
        </w:tc>
        <w:tc>
          <w:tcPr>
            <w:tcW w:w="1984" w:type="dxa"/>
          </w:tcPr>
          <w:p w14:paraId="33E56EA1" w14:textId="77777777" w:rsidR="00BE5884" w:rsidRPr="00E6537D" w:rsidRDefault="00BE5884" w:rsidP="007109D0">
            <w:pPr>
              <w:jc w:val="center"/>
              <w:rPr>
                <w:b/>
                <w:bCs/>
                <w:sz w:val="22"/>
              </w:rPr>
            </w:pPr>
            <w:r w:rsidRPr="00E6537D">
              <w:rPr>
                <w:b/>
                <w:bCs/>
                <w:sz w:val="22"/>
              </w:rPr>
              <w:t>Patte de la LED</w:t>
            </w:r>
          </w:p>
        </w:tc>
        <w:tc>
          <w:tcPr>
            <w:tcW w:w="1843" w:type="dxa"/>
          </w:tcPr>
          <w:p w14:paraId="03D1E252" w14:textId="77777777" w:rsidR="00BE5884" w:rsidRPr="00E6537D" w:rsidRDefault="00BE5884" w:rsidP="007109D0">
            <w:pPr>
              <w:jc w:val="center"/>
              <w:rPr>
                <w:b/>
                <w:bCs/>
                <w:sz w:val="22"/>
              </w:rPr>
            </w:pPr>
            <w:proofErr w:type="spellStart"/>
            <w:r w:rsidRPr="00E6537D">
              <w:rPr>
                <w:b/>
                <w:bCs/>
                <w:sz w:val="22"/>
              </w:rPr>
              <w:t>Connexion</w:t>
            </w:r>
            <w:proofErr w:type="spellEnd"/>
            <w:r w:rsidRPr="00E6537D">
              <w:rPr>
                <w:b/>
                <w:bCs/>
                <w:sz w:val="22"/>
              </w:rPr>
              <w:t xml:space="preserve"> ESP32</w:t>
            </w:r>
          </w:p>
        </w:tc>
        <w:tc>
          <w:tcPr>
            <w:tcW w:w="3118" w:type="dxa"/>
          </w:tcPr>
          <w:p w14:paraId="25E41060" w14:textId="77777777" w:rsidR="00BE5884" w:rsidRPr="00E6537D" w:rsidRDefault="00BE5884" w:rsidP="007109D0">
            <w:pPr>
              <w:jc w:val="center"/>
              <w:rPr>
                <w:b/>
                <w:bCs/>
                <w:sz w:val="22"/>
              </w:rPr>
            </w:pPr>
            <w:proofErr w:type="spellStart"/>
            <w:r w:rsidRPr="00E6537D">
              <w:rPr>
                <w:b/>
                <w:bCs/>
                <w:sz w:val="22"/>
              </w:rPr>
              <w:t>Fonction</w:t>
            </w:r>
            <w:proofErr w:type="spellEnd"/>
          </w:p>
        </w:tc>
      </w:tr>
      <w:tr w:rsidR="00BE5884" w:rsidRPr="001B5E9A" w14:paraId="3CE25F8C" w14:textId="77777777" w:rsidTr="007109D0">
        <w:tc>
          <w:tcPr>
            <w:tcW w:w="1630" w:type="dxa"/>
          </w:tcPr>
          <w:p w14:paraId="0985F754" w14:textId="77777777" w:rsidR="00BE5884" w:rsidRDefault="00BE5884" w:rsidP="007109D0">
            <w:pPr>
              <w:jc w:val="center"/>
            </w:pPr>
            <w:r>
              <w:t>Rouge</w:t>
            </w:r>
          </w:p>
        </w:tc>
        <w:tc>
          <w:tcPr>
            <w:tcW w:w="1984" w:type="dxa"/>
          </w:tcPr>
          <w:p w14:paraId="736DFD45" w14:textId="77777777" w:rsidR="00BE5884" w:rsidRDefault="00BE5884" w:rsidP="007109D0">
            <w:pPr>
              <w:jc w:val="center"/>
            </w:pPr>
            <w:r>
              <w:t>Anode R (Red)</w:t>
            </w:r>
          </w:p>
        </w:tc>
        <w:tc>
          <w:tcPr>
            <w:tcW w:w="1843" w:type="dxa"/>
          </w:tcPr>
          <w:p w14:paraId="5D9A4344" w14:textId="77777777" w:rsidR="00BE5884" w:rsidRDefault="00BE5884" w:rsidP="007109D0">
            <w:pPr>
              <w:jc w:val="center"/>
            </w:pPr>
            <w:r>
              <w:t>?</w:t>
            </w:r>
          </w:p>
        </w:tc>
        <w:tc>
          <w:tcPr>
            <w:tcW w:w="3118" w:type="dxa"/>
          </w:tcPr>
          <w:p w14:paraId="021363A5" w14:textId="77777777" w:rsidR="00BE5884" w:rsidRPr="00BE5884" w:rsidRDefault="00BE5884" w:rsidP="007109D0">
            <w:pPr>
              <w:jc w:val="center"/>
              <w:rPr>
                <w:lang w:val="fr-CH"/>
              </w:rPr>
            </w:pPr>
            <w:r w:rsidRPr="00BE5884">
              <w:rPr>
                <w:lang w:val="fr-CH"/>
              </w:rPr>
              <w:t>Gestion de la composante rouge</w:t>
            </w:r>
          </w:p>
        </w:tc>
      </w:tr>
      <w:tr w:rsidR="00BE5884" w:rsidRPr="001B5E9A" w14:paraId="7AF8B164" w14:textId="77777777" w:rsidTr="007109D0">
        <w:tc>
          <w:tcPr>
            <w:tcW w:w="1630" w:type="dxa"/>
          </w:tcPr>
          <w:p w14:paraId="537856F3" w14:textId="77777777" w:rsidR="00BE5884" w:rsidRDefault="00BE5884" w:rsidP="007109D0">
            <w:pPr>
              <w:jc w:val="center"/>
            </w:pPr>
            <w:r>
              <w:t>Vert</w:t>
            </w:r>
          </w:p>
        </w:tc>
        <w:tc>
          <w:tcPr>
            <w:tcW w:w="1984" w:type="dxa"/>
          </w:tcPr>
          <w:p w14:paraId="4AAC97FF" w14:textId="77777777" w:rsidR="00BE5884" w:rsidRDefault="00BE5884" w:rsidP="007109D0">
            <w:pPr>
              <w:jc w:val="center"/>
            </w:pPr>
            <w:r>
              <w:t>Anode G (Green)</w:t>
            </w:r>
          </w:p>
        </w:tc>
        <w:tc>
          <w:tcPr>
            <w:tcW w:w="1843" w:type="dxa"/>
          </w:tcPr>
          <w:p w14:paraId="5A4FE4CE" w14:textId="77777777" w:rsidR="00BE5884" w:rsidRDefault="00BE5884" w:rsidP="007109D0">
            <w:pPr>
              <w:jc w:val="center"/>
            </w:pPr>
            <w:r>
              <w:t>?</w:t>
            </w:r>
          </w:p>
        </w:tc>
        <w:tc>
          <w:tcPr>
            <w:tcW w:w="3118" w:type="dxa"/>
          </w:tcPr>
          <w:p w14:paraId="4609A481" w14:textId="77777777" w:rsidR="00BE5884" w:rsidRPr="00BE5884" w:rsidRDefault="00BE5884" w:rsidP="007109D0">
            <w:pPr>
              <w:jc w:val="center"/>
              <w:rPr>
                <w:lang w:val="fr-CH"/>
              </w:rPr>
            </w:pPr>
            <w:r w:rsidRPr="00BE5884">
              <w:rPr>
                <w:lang w:val="fr-CH"/>
              </w:rPr>
              <w:t>Gestion de la composante verte</w:t>
            </w:r>
          </w:p>
        </w:tc>
      </w:tr>
      <w:tr w:rsidR="00BE5884" w:rsidRPr="001B5E9A" w14:paraId="1E025676" w14:textId="77777777" w:rsidTr="007109D0">
        <w:tc>
          <w:tcPr>
            <w:tcW w:w="1630" w:type="dxa"/>
          </w:tcPr>
          <w:p w14:paraId="31BA42F0" w14:textId="77777777" w:rsidR="00BE5884" w:rsidRDefault="00BE5884" w:rsidP="007109D0">
            <w:pPr>
              <w:jc w:val="center"/>
            </w:pPr>
            <w:r>
              <w:t>Bleu</w:t>
            </w:r>
          </w:p>
        </w:tc>
        <w:tc>
          <w:tcPr>
            <w:tcW w:w="1984" w:type="dxa"/>
          </w:tcPr>
          <w:p w14:paraId="51A6C388" w14:textId="77777777" w:rsidR="00BE5884" w:rsidRDefault="00BE5884" w:rsidP="007109D0">
            <w:pPr>
              <w:jc w:val="center"/>
            </w:pPr>
            <w:r>
              <w:t>Anode B (Blue)</w:t>
            </w:r>
          </w:p>
        </w:tc>
        <w:tc>
          <w:tcPr>
            <w:tcW w:w="1843" w:type="dxa"/>
          </w:tcPr>
          <w:p w14:paraId="05A82A27" w14:textId="77777777" w:rsidR="00BE5884" w:rsidRDefault="00BE5884" w:rsidP="007109D0">
            <w:pPr>
              <w:jc w:val="center"/>
            </w:pPr>
            <w:r>
              <w:t>?</w:t>
            </w:r>
          </w:p>
        </w:tc>
        <w:tc>
          <w:tcPr>
            <w:tcW w:w="3118" w:type="dxa"/>
          </w:tcPr>
          <w:p w14:paraId="1F65C34E" w14:textId="77777777" w:rsidR="00BE5884" w:rsidRPr="00BE5884" w:rsidRDefault="00BE5884" w:rsidP="007109D0">
            <w:pPr>
              <w:jc w:val="center"/>
              <w:rPr>
                <w:lang w:val="fr-CH"/>
              </w:rPr>
            </w:pPr>
            <w:r w:rsidRPr="00BE5884">
              <w:rPr>
                <w:lang w:val="fr-CH"/>
              </w:rPr>
              <w:t>Gestion de la composante bleue</w:t>
            </w:r>
          </w:p>
        </w:tc>
      </w:tr>
      <w:tr w:rsidR="00BE5884" w14:paraId="6D6677E9" w14:textId="77777777" w:rsidTr="007109D0">
        <w:tc>
          <w:tcPr>
            <w:tcW w:w="1630" w:type="dxa"/>
          </w:tcPr>
          <w:p w14:paraId="5ABBBF83" w14:textId="77777777" w:rsidR="00BE5884" w:rsidRDefault="00BE5884" w:rsidP="007109D0">
            <w:pPr>
              <w:jc w:val="center"/>
            </w:pPr>
            <w:r>
              <w:t>Orange</w:t>
            </w:r>
          </w:p>
        </w:tc>
        <w:tc>
          <w:tcPr>
            <w:tcW w:w="1984" w:type="dxa"/>
          </w:tcPr>
          <w:p w14:paraId="6FAEEBD7" w14:textId="77777777" w:rsidR="00BE5884" w:rsidRDefault="00BE5884" w:rsidP="007109D0">
            <w:pPr>
              <w:jc w:val="center"/>
            </w:pPr>
            <w:r>
              <w:t>Anode</w:t>
            </w:r>
          </w:p>
        </w:tc>
        <w:tc>
          <w:tcPr>
            <w:tcW w:w="1843" w:type="dxa"/>
          </w:tcPr>
          <w:p w14:paraId="249A7C7C" w14:textId="77777777" w:rsidR="00BE5884" w:rsidRDefault="00BE5884" w:rsidP="007109D0">
            <w:pPr>
              <w:jc w:val="center"/>
            </w:pPr>
            <w:r>
              <w:t>?</w:t>
            </w:r>
          </w:p>
        </w:tc>
        <w:tc>
          <w:tcPr>
            <w:tcW w:w="3118" w:type="dxa"/>
          </w:tcPr>
          <w:p w14:paraId="55A671BE" w14:textId="77777777" w:rsidR="00BE5884" w:rsidRDefault="00BE5884" w:rsidP="007109D0">
            <w:pPr>
              <w:jc w:val="center"/>
            </w:pPr>
            <w:r>
              <w:t>Alimentation</w:t>
            </w:r>
          </w:p>
        </w:tc>
      </w:tr>
      <w:tr w:rsidR="00BE5884" w:rsidRPr="001B5E9A" w14:paraId="644535D8" w14:textId="77777777" w:rsidTr="007109D0">
        <w:tc>
          <w:tcPr>
            <w:tcW w:w="1630" w:type="dxa"/>
          </w:tcPr>
          <w:p w14:paraId="0F132972" w14:textId="77777777" w:rsidR="00BE5884" w:rsidRDefault="00BE5884" w:rsidP="007109D0">
            <w:pPr>
              <w:jc w:val="center"/>
            </w:pPr>
            <w:r>
              <w:t>Blanc (RGB)</w:t>
            </w:r>
          </w:p>
        </w:tc>
        <w:tc>
          <w:tcPr>
            <w:tcW w:w="1984" w:type="dxa"/>
          </w:tcPr>
          <w:p w14:paraId="6D29C15E" w14:textId="77777777" w:rsidR="00BE5884" w:rsidRDefault="00BE5884" w:rsidP="007109D0">
            <w:pPr>
              <w:jc w:val="center"/>
            </w:pPr>
            <w:r>
              <w:t>Cathode commune</w:t>
            </w:r>
          </w:p>
        </w:tc>
        <w:tc>
          <w:tcPr>
            <w:tcW w:w="1843" w:type="dxa"/>
          </w:tcPr>
          <w:p w14:paraId="75EC33DF" w14:textId="77777777" w:rsidR="00BE5884" w:rsidRDefault="00BE5884" w:rsidP="007109D0">
            <w:pPr>
              <w:jc w:val="center"/>
            </w:pPr>
            <w:r>
              <w:t>GND</w:t>
            </w:r>
          </w:p>
        </w:tc>
        <w:tc>
          <w:tcPr>
            <w:tcW w:w="3118" w:type="dxa"/>
          </w:tcPr>
          <w:p w14:paraId="018EF477" w14:textId="77777777" w:rsidR="00BE5884" w:rsidRPr="00BE5884" w:rsidRDefault="00BE5884" w:rsidP="007109D0">
            <w:pPr>
              <w:jc w:val="center"/>
              <w:rPr>
                <w:lang w:val="fr-CH"/>
              </w:rPr>
            </w:pPr>
            <w:r w:rsidRPr="00BE5884">
              <w:rPr>
                <w:lang w:val="fr-CH"/>
              </w:rPr>
              <w:t>Retour de courant (Fermeture du circuit)</w:t>
            </w:r>
          </w:p>
        </w:tc>
      </w:tr>
      <w:tr w:rsidR="00BE5884" w:rsidRPr="001B5E9A" w14:paraId="4F99162E" w14:textId="77777777" w:rsidTr="007109D0">
        <w:tc>
          <w:tcPr>
            <w:tcW w:w="1630" w:type="dxa"/>
          </w:tcPr>
          <w:p w14:paraId="4E2F9DA6" w14:textId="77777777" w:rsidR="00BE5884" w:rsidRDefault="00BE5884" w:rsidP="007109D0">
            <w:pPr>
              <w:jc w:val="center"/>
            </w:pPr>
            <w:r>
              <w:t>Blanc (LED)</w:t>
            </w:r>
          </w:p>
        </w:tc>
        <w:tc>
          <w:tcPr>
            <w:tcW w:w="1984" w:type="dxa"/>
          </w:tcPr>
          <w:p w14:paraId="13BFCA1D" w14:textId="77777777" w:rsidR="00BE5884" w:rsidRDefault="00BE5884" w:rsidP="007109D0">
            <w:pPr>
              <w:jc w:val="center"/>
            </w:pPr>
            <w:r>
              <w:t>Cathode commune</w:t>
            </w:r>
          </w:p>
        </w:tc>
        <w:tc>
          <w:tcPr>
            <w:tcW w:w="1843" w:type="dxa"/>
          </w:tcPr>
          <w:p w14:paraId="3FB98816" w14:textId="77777777" w:rsidR="00BE5884" w:rsidRDefault="00BE5884" w:rsidP="007109D0">
            <w:pPr>
              <w:jc w:val="center"/>
            </w:pPr>
            <w:r>
              <w:t>GND</w:t>
            </w:r>
          </w:p>
        </w:tc>
        <w:tc>
          <w:tcPr>
            <w:tcW w:w="3118" w:type="dxa"/>
          </w:tcPr>
          <w:p w14:paraId="4BA68DC2" w14:textId="77777777" w:rsidR="00BE5884" w:rsidRPr="00BE5884" w:rsidRDefault="00BE5884" w:rsidP="007109D0">
            <w:pPr>
              <w:jc w:val="center"/>
              <w:rPr>
                <w:lang w:val="fr-CH"/>
              </w:rPr>
            </w:pPr>
            <w:r w:rsidRPr="00BE5884">
              <w:rPr>
                <w:lang w:val="fr-CH"/>
              </w:rPr>
              <w:t>Retour de courant (Fermeture du circuit)</w:t>
            </w:r>
          </w:p>
        </w:tc>
      </w:tr>
    </w:tbl>
    <w:p w14:paraId="3EF4C039" w14:textId="77777777" w:rsidR="00BE5884" w:rsidRDefault="00BE5884" w:rsidP="00BE5884">
      <w:pPr>
        <w:spacing w:before="240"/>
        <w:ind w:left="2160" w:firstLine="720"/>
        <w:rPr>
          <w:b/>
          <w:bCs/>
        </w:rPr>
      </w:pPr>
      <w:r>
        <w:rPr>
          <w:noProof/>
        </w:rPr>
        <w:drawing>
          <wp:anchor distT="0" distB="0" distL="114300" distR="114300" simplePos="0" relativeHeight="251658240" behindDoc="1" locked="0" layoutInCell="1" allowOverlap="1" wp14:anchorId="796C3379" wp14:editId="75B26185">
            <wp:simplePos x="0" y="0"/>
            <wp:positionH relativeFrom="column">
              <wp:posOffset>2816860</wp:posOffset>
            </wp:positionH>
            <wp:positionV relativeFrom="paragraph">
              <wp:posOffset>167640</wp:posOffset>
            </wp:positionV>
            <wp:extent cx="2659380" cy="3546475"/>
            <wp:effectExtent l="0" t="0" r="7620" b="0"/>
            <wp:wrapTight wrapText="bothSides">
              <wp:wrapPolygon edited="0">
                <wp:start x="0" y="0"/>
                <wp:lineTo x="0" y="21465"/>
                <wp:lineTo x="21507" y="21465"/>
                <wp:lineTo x="21507" y="0"/>
                <wp:lineTo x="0" y="0"/>
              </wp:wrapPolygon>
            </wp:wrapTight>
            <wp:docPr id="1039121160" name="Image 1" descr="Une image contenant fils électriques, fourniture d’électricité, Tubes thermorétrécissables, connec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1160" name="Image 1" descr="Une image contenant fils électriques, fourniture d’électricité, Tubes thermorétrécissables, connecteur&#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9380" cy="35464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Pr>
          <w:b/>
          <w:bCs/>
        </w:rPr>
        <w:t>Photo :</w:t>
      </w:r>
      <w:proofErr w:type="gramEnd"/>
    </w:p>
    <w:p w14:paraId="4E7F188F" w14:textId="77777777" w:rsidR="00BE5884" w:rsidRDefault="00BE5884" w:rsidP="00BE5884">
      <w:pPr>
        <w:spacing w:before="240"/>
        <w:rPr>
          <w:b/>
          <w:bCs/>
        </w:rPr>
      </w:pPr>
    </w:p>
    <w:p w14:paraId="7CDDF538" w14:textId="77777777" w:rsidR="00BE5884" w:rsidRPr="00F357AE" w:rsidRDefault="00BE5884" w:rsidP="00BE5884">
      <w:pPr>
        <w:spacing w:before="240"/>
      </w:pPr>
      <w:r w:rsidRPr="00F357AE">
        <w:rPr>
          <w:b/>
          <w:bCs/>
        </w:rPr>
        <w:t xml:space="preserve">Processus de </w:t>
      </w:r>
      <w:proofErr w:type="spellStart"/>
      <w:r w:rsidRPr="00F357AE">
        <w:rPr>
          <w:b/>
          <w:bCs/>
        </w:rPr>
        <w:t>réalisation</w:t>
      </w:r>
      <w:proofErr w:type="spellEnd"/>
    </w:p>
    <w:p w14:paraId="6A156C4A" w14:textId="77777777" w:rsidR="00BE5884" w:rsidRPr="00BE5884" w:rsidRDefault="00BE5884" w:rsidP="00BE5884">
      <w:pPr>
        <w:numPr>
          <w:ilvl w:val="0"/>
          <w:numId w:val="11"/>
        </w:numPr>
        <w:rPr>
          <w:lang w:val="fr-CH"/>
        </w:rPr>
      </w:pPr>
      <w:r w:rsidRPr="00BE5884">
        <w:rPr>
          <w:lang w:val="fr-CH"/>
        </w:rPr>
        <w:t>Étamage des pattes de la LED et des extrémités des câbles.</w:t>
      </w:r>
    </w:p>
    <w:p w14:paraId="52E831F7" w14:textId="77777777" w:rsidR="00BE5884" w:rsidRPr="00BE5884" w:rsidRDefault="00BE5884" w:rsidP="00BE5884">
      <w:pPr>
        <w:numPr>
          <w:ilvl w:val="0"/>
          <w:numId w:val="11"/>
        </w:numPr>
        <w:rPr>
          <w:lang w:val="fr-CH"/>
        </w:rPr>
      </w:pPr>
      <w:r w:rsidRPr="00BE5884">
        <w:rPr>
          <w:lang w:val="fr-CH"/>
        </w:rPr>
        <w:t>Brasage des fils sur les pattes correspondantes.</w:t>
      </w:r>
    </w:p>
    <w:p w14:paraId="338AA9D5" w14:textId="5331734D" w:rsidR="00BE5884" w:rsidRPr="00BE5884" w:rsidRDefault="00BE5884" w:rsidP="00BE5884">
      <w:pPr>
        <w:numPr>
          <w:ilvl w:val="0"/>
          <w:numId w:val="11"/>
        </w:numPr>
        <w:rPr>
          <w:lang w:val="fr-CH"/>
        </w:rPr>
      </w:pPr>
      <w:r w:rsidRPr="00BE5884">
        <w:rPr>
          <w:lang w:val="fr-CH"/>
        </w:rPr>
        <w:t>Isolation électrique des contacts et sécurisation de la soudure via l'application de gaine thermorétractable.</w:t>
      </w:r>
      <w:r w:rsidRPr="00BE5884">
        <w:rPr>
          <w:lang w:val="fr-CH"/>
        </w:rPr>
        <w:br w:type="page"/>
      </w:r>
    </w:p>
    <w:p w14:paraId="08122061" w14:textId="1A7271F6" w:rsidR="006F08E4" w:rsidRPr="00BE5884" w:rsidRDefault="6DA7D4F4">
      <w:pPr>
        <w:pStyle w:val="Titre2"/>
        <w:rPr>
          <w:lang w:val="fr-CH"/>
        </w:rPr>
      </w:pPr>
      <w:bookmarkStart w:id="19" w:name="_Toc220446645"/>
      <w:r w:rsidRPr="00BE5884">
        <w:rPr>
          <w:lang w:val="fr-CH"/>
        </w:rPr>
        <w:lastRenderedPageBreak/>
        <w:t>4.2 Fixations mécaniques</w:t>
      </w:r>
      <w:bookmarkEnd w:id="19"/>
    </w:p>
    <w:p w14:paraId="5D9B61B4" w14:textId="77777777" w:rsidR="006F08E4" w:rsidRPr="00BE5884" w:rsidRDefault="6DA7D4F4">
      <w:pPr>
        <w:pStyle w:val="Titre3"/>
        <w:rPr>
          <w:lang w:val="fr-CH"/>
        </w:rPr>
      </w:pPr>
      <w:bookmarkStart w:id="20" w:name="_Toc220446646"/>
      <w:r w:rsidRPr="00BE5884">
        <w:rPr>
          <w:lang w:val="fr-CH"/>
        </w:rPr>
        <w:t>4.2.1 Support ESP32</w:t>
      </w:r>
      <w:bookmarkEnd w:id="20"/>
    </w:p>
    <w:p w14:paraId="320E8DEC" w14:textId="77777777" w:rsidR="006F08E4" w:rsidRPr="00BE5884" w:rsidRDefault="00537F89">
      <w:pPr>
        <w:rPr>
          <w:lang w:val="fr-CH"/>
        </w:rPr>
      </w:pPr>
      <w:r w:rsidRPr="00BE5884">
        <w:rPr>
          <w:lang w:val="fr-CH"/>
        </w:rPr>
        <w:t>Un socle en LEGO a été conçu pour fixer solidement l'ESP32 au châssis. Cette fixation garantit la stabilité de l'électronique lors des mouvements brusques et des chocs.</w:t>
      </w:r>
    </w:p>
    <w:p w14:paraId="3DF13854" w14:textId="77777777" w:rsidR="006F08E4" w:rsidRPr="00BE5884" w:rsidRDefault="6DA7D4F4">
      <w:pPr>
        <w:pStyle w:val="Titre3"/>
        <w:rPr>
          <w:lang w:val="fr-CH"/>
        </w:rPr>
      </w:pPr>
      <w:bookmarkStart w:id="21" w:name="_Toc220446647"/>
      <w:r w:rsidRPr="00BE5884">
        <w:rPr>
          <w:lang w:val="fr-CH"/>
        </w:rPr>
        <w:t>4.2.2 Support batterie</w:t>
      </w:r>
      <w:bookmarkEnd w:id="21"/>
    </w:p>
    <w:p w14:paraId="5E50326C" w14:textId="77777777" w:rsidR="006F08E4" w:rsidRPr="00BE5884" w:rsidRDefault="00537F89">
      <w:pPr>
        <w:rPr>
          <w:lang w:val="fr-CH"/>
        </w:rPr>
      </w:pPr>
      <w:r w:rsidRPr="00BE5884">
        <w:rPr>
          <w:lang w:val="fr-CH"/>
        </w:rPr>
        <w:t>Le support de batterie assure un maintien sécurisé de la batterie LiPo tout en permettant un accès facile pour la recharge et le remplacement.</w:t>
      </w:r>
    </w:p>
    <w:p w14:paraId="41C8F396" w14:textId="77777777" w:rsidR="006F08E4" w:rsidRPr="00BE5884" w:rsidRDefault="00537F89">
      <w:pPr>
        <w:rPr>
          <w:lang w:val="fr-CH"/>
        </w:rPr>
      </w:pPr>
      <w:r w:rsidRPr="00BE5884">
        <w:rPr>
          <w:lang w:val="fr-CH"/>
        </w:rPr>
        <w:br w:type="page"/>
      </w:r>
    </w:p>
    <w:p w14:paraId="40AFB489" w14:textId="77777777" w:rsidR="006F08E4" w:rsidRDefault="6DA7D4F4">
      <w:pPr>
        <w:pStyle w:val="Titre1"/>
      </w:pPr>
      <w:bookmarkStart w:id="22" w:name="_Toc220446648"/>
      <w:r>
        <w:lastRenderedPageBreak/>
        <w:t>5. Tests et validation</w:t>
      </w:r>
      <w:bookmarkEnd w:id="22"/>
    </w:p>
    <w:p w14:paraId="21F3EDAB" w14:textId="77777777" w:rsidR="006F08E4" w:rsidRDefault="6DA7D4F4">
      <w:pPr>
        <w:pStyle w:val="Titre2"/>
      </w:pPr>
      <w:bookmarkStart w:id="23" w:name="_Toc220446649"/>
      <w:r>
        <w:t xml:space="preserve">5.1 Tests </w:t>
      </w:r>
      <w:proofErr w:type="spellStart"/>
      <w:r>
        <w:t>fonctionnels</w:t>
      </w:r>
      <w:bookmarkEnd w:id="23"/>
      <w:proofErr w:type="spellEnd"/>
    </w:p>
    <w:tbl>
      <w:tblPr>
        <w:tblStyle w:val="Grilleclaire-Accent1"/>
        <w:tblW w:w="0" w:type="auto"/>
        <w:tblLook w:val="04A0" w:firstRow="1" w:lastRow="0" w:firstColumn="1" w:lastColumn="0" w:noHBand="0" w:noVBand="1"/>
      </w:tblPr>
      <w:tblGrid>
        <w:gridCol w:w="2874"/>
        <w:gridCol w:w="2874"/>
        <w:gridCol w:w="2872"/>
      </w:tblGrid>
      <w:tr w:rsidR="006F08E4" w14:paraId="3B14B6F8" w14:textId="77777777" w:rsidTr="006F0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5EB18277" w14:textId="77777777" w:rsidR="006F08E4" w:rsidRDefault="00537F89">
            <w:proofErr w:type="spellStart"/>
            <w:r>
              <w:rPr>
                <w:color w:val="FFFFFF"/>
              </w:rPr>
              <w:t>Fonctionnalité</w:t>
            </w:r>
            <w:proofErr w:type="spellEnd"/>
          </w:p>
        </w:tc>
        <w:tc>
          <w:tcPr>
            <w:tcW w:w="2880" w:type="dxa"/>
            <w:shd w:val="clear" w:color="auto" w:fill="4472C4"/>
          </w:tcPr>
          <w:p w14:paraId="57FE7AC4" w14:textId="77777777" w:rsidR="006F08E4" w:rsidRDefault="00537F89">
            <w:pPr>
              <w:cnfStyle w:val="100000000000" w:firstRow="1" w:lastRow="0" w:firstColumn="0" w:lastColumn="0" w:oddVBand="0" w:evenVBand="0" w:oddHBand="0" w:evenHBand="0" w:firstRowFirstColumn="0" w:firstRowLastColumn="0" w:lastRowFirstColumn="0" w:lastRowLastColumn="0"/>
            </w:pPr>
            <w:r>
              <w:rPr>
                <w:color w:val="FFFFFF"/>
              </w:rPr>
              <w:t xml:space="preserve">Test </w:t>
            </w:r>
            <w:proofErr w:type="spellStart"/>
            <w:r>
              <w:rPr>
                <w:color w:val="FFFFFF"/>
              </w:rPr>
              <w:t>effectué</w:t>
            </w:r>
            <w:proofErr w:type="spellEnd"/>
          </w:p>
        </w:tc>
        <w:tc>
          <w:tcPr>
            <w:tcW w:w="2880" w:type="dxa"/>
            <w:shd w:val="clear" w:color="auto" w:fill="4472C4"/>
          </w:tcPr>
          <w:p w14:paraId="3F3375EC" w14:textId="77777777" w:rsidR="006F08E4" w:rsidRDefault="00537F89">
            <w:pPr>
              <w:cnfStyle w:val="100000000000" w:firstRow="1" w:lastRow="0" w:firstColumn="0" w:lastColumn="0" w:oddVBand="0" w:evenVBand="0" w:oddHBand="0" w:evenHBand="0" w:firstRowFirstColumn="0" w:firstRowLastColumn="0" w:lastRowFirstColumn="0" w:lastRowLastColumn="0"/>
            </w:pPr>
            <w:proofErr w:type="spellStart"/>
            <w:r>
              <w:rPr>
                <w:color w:val="FFFFFF"/>
              </w:rPr>
              <w:t>Résultat</w:t>
            </w:r>
            <w:proofErr w:type="spellEnd"/>
          </w:p>
        </w:tc>
      </w:tr>
      <w:tr w:rsidR="006F08E4" w14:paraId="71441641" w14:textId="77777777" w:rsidTr="006F0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A2CFF" w14:textId="77777777" w:rsidR="006F08E4" w:rsidRDefault="00537F89">
            <w:proofErr w:type="spellStart"/>
            <w:r>
              <w:t>Contrôle</w:t>
            </w:r>
            <w:proofErr w:type="spellEnd"/>
            <w:r>
              <w:t xml:space="preserve"> </w:t>
            </w:r>
            <w:proofErr w:type="spellStart"/>
            <w:r>
              <w:t>manuel</w:t>
            </w:r>
            <w:proofErr w:type="spellEnd"/>
          </w:p>
        </w:tc>
        <w:tc>
          <w:tcPr>
            <w:tcW w:w="2880" w:type="dxa"/>
          </w:tcPr>
          <w:p w14:paraId="5E27117C" w14:textId="77777777" w:rsidR="006F08E4" w:rsidRPr="00BE5884" w:rsidRDefault="00537F89">
            <w:pPr>
              <w:cnfStyle w:val="000000100000" w:firstRow="0" w:lastRow="0" w:firstColumn="0" w:lastColumn="0" w:oddVBand="0" w:evenVBand="0" w:oddHBand="1" w:evenHBand="0" w:firstRowFirstColumn="0" w:firstRowLastColumn="0" w:lastRowFirstColumn="0" w:lastRowLastColumn="0"/>
              <w:rPr>
                <w:lang w:val="fr-CH"/>
              </w:rPr>
            </w:pPr>
            <w:r w:rsidRPr="00BE5884">
              <w:rPr>
                <w:lang w:val="fr-CH"/>
              </w:rPr>
              <w:t>Déplacement dans toutes les directions</w:t>
            </w:r>
          </w:p>
        </w:tc>
        <w:tc>
          <w:tcPr>
            <w:tcW w:w="2880" w:type="dxa"/>
          </w:tcPr>
          <w:p w14:paraId="23B73BFF" w14:textId="44C12FAE" w:rsidR="006F08E4" w:rsidRDefault="6DA7D4F4">
            <w:pPr>
              <w:cnfStyle w:val="000000100000" w:firstRow="0" w:lastRow="0" w:firstColumn="0" w:lastColumn="0" w:oddVBand="0" w:evenVBand="0" w:oddHBand="1" w:evenHBand="0" w:firstRowFirstColumn="0" w:firstRowLastColumn="0" w:lastRowFirstColumn="0" w:lastRowLastColumn="0"/>
            </w:pPr>
            <w:r>
              <w:t>OK</w:t>
            </w:r>
          </w:p>
        </w:tc>
      </w:tr>
      <w:tr w:rsidR="006F08E4" w14:paraId="5C578B61" w14:textId="77777777" w:rsidTr="006F08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84346" w14:textId="77777777" w:rsidR="006F08E4" w:rsidRDefault="00537F89">
            <w:proofErr w:type="spellStart"/>
            <w:r>
              <w:t>Freinage</w:t>
            </w:r>
            <w:proofErr w:type="spellEnd"/>
            <w:r>
              <w:t xml:space="preserve"> </w:t>
            </w:r>
            <w:proofErr w:type="spellStart"/>
            <w:r>
              <w:t>d'urgence</w:t>
            </w:r>
            <w:proofErr w:type="spellEnd"/>
          </w:p>
        </w:tc>
        <w:tc>
          <w:tcPr>
            <w:tcW w:w="2880" w:type="dxa"/>
          </w:tcPr>
          <w:p w14:paraId="62D8CF6E" w14:textId="77777777" w:rsidR="006F08E4" w:rsidRDefault="00537F89">
            <w:pPr>
              <w:cnfStyle w:val="000000010000" w:firstRow="0" w:lastRow="0" w:firstColumn="0" w:lastColumn="0" w:oddVBand="0" w:evenVBand="0" w:oddHBand="0" w:evenHBand="1" w:firstRowFirstColumn="0" w:firstRowLastColumn="0" w:lastRowFirstColumn="0" w:lastRowLastColumn="0"/>
            </w:pPr>
            <w:proofErr w:type="spellStart"/>
            <w:r>
              <w:t>Arrêt</w:t>
            </w:r>
            <w:proofErr w:type="spellEnd"/>
            <w:r>
              <w:t xml:space="preserve"> </w:t>
            </w:r>
            <w:proofErr w:type="spellStart"/>
            <w:r>
              <w:t>automatique</w:t>
            </w:r>
            <w:proofErr w:type="spellEnd"/>
            <w:r>
              <w:t xml:space="preserve"> </w:t>
            </w:r>
            <w:proofErr w:type="spellStart"/>
            <w:r>
              <w:t>devant</w:t>
            </w:r>
            <w:proofErr w:type="spellEnd"/>
            <w:r>
              <w:t xml:space="preserve"> obstacle</w:t>
            </w:r>
          </w:p>
        </w:tc>
        <w:tc>
          <w:tcPr>
            <w:tcW w:w="2880" w:type="dxa"/>
          </w:tcPr>
          <w:p w14:paraId="1F008411" w14:textId="77777777" w:rsidR="006F08E4" w:rsidRDefault="00537F89">
            <w:pPr>
              <w:cnfStyle w:val="000000010000" w:firstRow="0" w:lastRow="0" w:firstColumn="0" w:lastColumn="0" w:oddVBand="0" w:evenVBand="0" w:oddHBand="0" w:evenHBand="1" w:firstRowFirstColumn="0" w:firstRowLastColumn="0" w:lastRowFirstColumn="0" w:lastRowLastColumn="0"/>
            </w:pPr>
            <w:r>
              <w:t>[OK/NOK]</w:t>
            </w:r>
          </w:p>
        </w:tc>
      </w:tr>
      <w:tr w:rsidR="006F08E4" w14:paraId="413060B0" w14:textId="77777777" w:rsidTr="006F0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EB48B9" w14:textId="77777777" w:rsidR="006F08E4" w:rsidRDefault="00537F89">
            <w:proofErr w:type="spellStart"/>
            <w:r>
              <w:t>Clignotants</w:t>
            </w:r>
            <w:proofErr w:type="spellEnd"/>
          </w:p>
        </w:tc>
        <w:tc>
          <w:tcPr>
            <w:tcW w:w="2880" w:type="dxa"/>
          </w:tcPr>
          <w:p w14:paraId="2F06397A" w14:textId="77777777" w:rsidR="006F08E4" w:rsidRDefault="00537F89">
            <w:pPr>
              <w:cnfStyle w:val="000000100000" w:firstRow="0" w:lastRow="0" w:firstColumn="0" w:lastColumn="0" w:oddVBand="0" w:evenVBand="0" w:oddHBand="1" w:evenHBand="0" w:firstRowFirstColumn="0" w:firstRowLastColumn="0" w:lastRowFirstColumn="0" w:lastRowLastColumn="0"/>
            </w:pPr>
            <w:r>
              <w:t xml:space="preserve">Activation </w:t>
            </w:r>
            <w:proofErr w:type="spellStart"/>
            <w:r>
              <w:t>lors</w:t>
            </w:r>
            <w:proofErr w:type="spellEnd"/>
            <w:r>
              <w:t xml:space="preserve"> des </w:t>
            </w:r>
            <w:proofErr w:type="spellStart"/>
            <w:r>
              <w:t>virages</w:t>
            </w:r>
            <w:proofErr w:type="spellEnd"/>
          </w:p>
        </w:tc>
        <w:tc>
          <w:tcPr>
            <w:tcW w:w="2880" w:type="dxa"/>
          </w:tcPr>
          <w:p w14:paraId="08969BF8" w14:textId="06740E69" w:rsidR="006F08E4" w:rsidRDefault="6DA7D4F4">
            <w:pPr>
              <w:cnfStyle w:val="000000100000" w:firstRow="0" w:lastRow="0" w:firstColumn="0" w:lastColumn="0" w:oddVBand="0" w:evenVBand="0" w:oddHBand="1" w:evenHBand="0" w:firstRowFirstColumn="0" w:firstRowLastColumn="0" w:lastRowFirstColumn="0" w:lastRowLastColumn="0"/>
            </w:pPr>
            <w:r>
              <w:t>OK</w:t>
            </w:r>
          </w:p>
        </w:tc>
      </w:tr>
      <w:tr w:rsidR="006F08E4" w14:paraId="46E800F8" w14:textId="77777777" w:rsidTr="006F08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A196A8" w14:textId="77777777" w:rsidR="006F08E4" w:rsidRDefault="00537F89">
            <w:r>
              <w:t>Warnings</w:t>
            </w:r>
          </w:p>
        </w:tc>
        <w:tc>
          <w:tcPr>
            <w:tcW w:w="2880" w:type="dxa"/>
          </w:tcPr>
          <w:p w14:paraId="01FA957F" w14:textId="77777777" w:rsidR="006F08E4" w:rsidRDefault="00537F89">
            <w:pPr>
              <w:cnfStyle w:val="000000010000" w:firstRow="0" w:lastRow="0" w:firstColumn="0" w:lastColumn="0" w:oddVBand="0" w:evenVBand="0" w:oddHBand="0" w:evenHBand="1" w:firstRowFirstColumn="0" w:firstRowLastColumn="0" w:lastRowFirstColumn="0" w:lastRowLastColumn="0"/>
            </w:pPr>
            <w:proofErr w:type="spellStart"/>
            <w:r>
              <w:t>Clignotement</w:t>
            </w:r>
            <w:proofErr w:type="spellEnd"/>
            <w:r>
              <w:t xml:space="preserve"> </w:t>
            </w:r>
            <w:proofErr w:type="spellStart"/>
            <w:r>
              <w:t>en</w:t>
            </w:r>
            <w:proofErr w:type="spellEnd"/>
            <w:r>
              <w:t xml:space="preserve"> situation </w:t>
            </w:r>
            <w:proofErr w:type="spellStart"/>
            <w:r>
              <w:t>d'urgence</w:t>
            </w:r>
            <w:proofErr w:type="spellEnd"/>
          </w:p>
        </w:tc>
        <w:tc>
          <w:tcPr>
            <w:tcW w:w="2880" w:type="dxa"/>
          </w:tcPr>
          <w:p w14:paraId="164E6A04" w14:textId="5E415C18" w:rsidR="006F08E4" w:rsidRDefault="6DA7D4F4">
            <w:pPr>
              <w:cnfStyle w:val="000000010000" w:firstRow="0" w:lastRow="0" w:firstColumn="0" w:lastColumn="0" w:oddVBand="0" w:evenVBand="0" w:oddHBand="0" w:evenHBand="1" w:firstRowFirstColumn="0" w:firstRowLastColumn="0" w:lastRowFirstColumn="0" w:lastRowLastColumn="0"/>
            </w:pPr>
            <w:r>
              <w:t>OK</w:t>
            </w:r>
          </w:p>
        </w:tc>
      </w:tr>
      <w:tr w:rsidR="006F08E4" w14:paraId="6FAC1F22" w14:textId="77777777" w:rsidTr="006F0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62184" w14:textId="77777777" w:rsidR="006F08E4" w:rsidRDefault="00537F89">
            <w:r>
              <w:t xml:space="preserve">Mode </w:t>
            </w:r>
            <w:proofErr w:type="spellStart"/>
            <w:r>
              <w:t>automatique</w:t>
            </w:r>
            <w:proofErr w:type="spellEnd"/>
          </w:p>
        </w:tc>
        <w:tc>
          <w:tcPr>
            <w:tcW w:w="2880" w:type="dxa"/>
          </w:tcPr>
          <w:p w14:paraId="716E8837" w14:textId="77777777" w:rsidR="006F08E4" w:rsidRDefault="00537F89">
            <w:pPr>
              <w:cnfStyle w:val="000000100000" w:firstRow="0" w:lastRow="0" w:firstColumn="0" w:lastColumn="0" w:oddVBand="0" w:evenVBand="0" w:oddHBand="1" w:evenHBand="0" w:firstRowFirstColumn="0" w:firstRowLastColumn="0" w:lastRowFirstColumn="0" w:lastRowLastColumn="0"/>
            </w:pPr>
            <w:r>
              <w:t xml:space="preserve">Navigation </w:t>
            </w:r>
            <w:proofErr w:type="spellStart"/>
            <w:r>
              <w:t>autonome</w:t>
            </w:r>
            <w:proofErr w:type="spellEnd"/>
          </w:p>
        </w:tc>
        <w:tc>
          <w:tcPr>
            <w:tcW w:w="2880" w:type="dxa"/>
          </w:tcPr>
          <w:p w14:paraId="455322F6" w14:textId="77777777" w:rsidR="006F08E4" w:rsidRDefault="00537F89">
            <w:pPr>
              <w:cnfStyle w:val="000000100000" w:firstRow="0" w:lastRow="0" w:firstColumn="0" w:lastColumn="0" w:oddVBand="0" w:evenVBand="0" w:oddHBand="1" w:evenHBand="0" w:firstRowFirstColumn="0" w:firstRowLastColumn="0" w:lastRowFirstColumn="0" w:lastRowLastColumn="0"/>
            </w:pPr>
            <w:r>
              <w:t>[OK/NOK]</w:t>
            </w:r>
          </w:p>
        </w:tc>
      </w:tr>
    </w:tbl>
    <w:p w14:paraId="43443B47" w14:textId="77777777" w:rsidR="006F08E4" w:rsidRDefault="6DA7D4F4">
      <w:pPr>
        <w:pStyle w:val="Titre2"/>
      </w:pPr>
      <w:bookmarkStart w:id="24" w:name="_Toc220446650"/>
      <w:r>
        <w:t xml:space="preserve">5.2 Tests de </w:t>
      </w:r>
      <w:proofErr w:type="spellStart"/>
      <w:r>
        <w:t>robustesse</w:t>
      </w:r>
      <w:bookmarkEnd w:id="24"/>
      <w:proofErr w:type="spellEnd"/>
    </w:p>
    <w:p w14:paraId="0AAB16F5" w14:textId="77777777" w:rsidR="006F08E4" w:rsidRPr="00BE5884" w:rsidRDefault="00537F89">
      <w:pPr>
        <w:rPr>
          <w:lang w:val="fr-CH"/>
        </w:rPr>
      </w:pPr>
      <w:r w:rsidRPr="00BE5884">
        <w:rPr>
          <w:lang w:val="fr-CH"/>
        </w:rPr>
        <w:t>Des tests de robustesse ont été effectués pour valider la solidité des fixations électroniques, notamment lors de freinages d'urgence et de collisions légères.</w:t>
      </w:r>
    </w:p>
    <w:p w14:paraId="72A3D3EC" w14:textId="77777777" w:rsidR="006F08E4" w:rsidRPr="00BE5884" w:rsidRDefault="00537F89">
      <w:pPr>
        <w:rPr>
          <w:lang w:val="fr-CH"/>
        </w:rPr>
      </w:pPr>
      <w:r w:rsidRPr="00BE5884">
        <w:rPr>
          <w:lang w:val="fr-CH"/>
        </w:rPr>
        <w:br w:type="page"/>
      </w:r>
    </w:p>
    <w:p w14:paraId="0B7518F1" w14:textId="77777777" w:rsidR="006F08E4" w:rsidRPr="00BE5884" w:rsidRDefault="6DA7D4F4">
      <w:pPr>
        <w:pStyle w:val="Titre1"/>
        <w:rPr>
          <w:lang w:val="fr-CH"/>
        </w:rPr>
      </w:pPr>
      <w:bookmarkStart w:id="25" w:name="_Toc220446651"/>
      <w:r w:rsidRPr="00BE5884">
        <w:rPr>
          <w:lang w:val="fr-CH"/>
        </w:rPr>
        <w:lastRenderedPageBreak/>
        <w:t>6. Difficultés rencontrées et solutions</w:t>
      </w:r>
      <w:bookmarkEnd w:id="25"/>
    </w:p>
    <w:p w14:paraId="492F55A3" w14:textId="77777777" w:rsidR="006F08E4" w:rsidRPr="00BE5884" w:rsidRDefault="6DA7D4F4">
      <w:pPr>
        <w:pStyle w:val="Titre2"/>
        <w:rPr>
          <w:lang w:val="fr-CH"/>
        </w:rPr>
      </w:pPr>
      <w:bookmarkStart w:id="26" w:name="_Toc220446652"/>
      <w:r w:rsidRPr="00BE5884">
        <w:rPr>
          <w:lang w:val="fr-CH"/>
        </w:rPr>
        <w:t>6.1 Problèmes techniques</w:t>
      </w:r>
      <w:bookmarkEnd w:id="26"/>
    </w:p>
    <w:p w14:paraId="0E4C0367" w14:textId="20DBB990" w:rsidR="6DA7D4F4" w:rsidRDefault="6DA7D4F4" w:rsidP="6DA7D4F4">
      <w:pPr>
        <w:pStyle w:val="Listepuces"/>
        <w:spacing w:after="0"/>
        <w:rPr>
          <w:rFonts w:eastAsia="Arial" w:cs="Arial"/>
          <w:szCs w:val="24"/>
          <w:lang w:val="fr-FR"/>
        </w:rPr>
      </w:pPr>
      <w:r w:rsidRPr="6DA7D4F4">
        <w:rPr>
          <w:rFonts w:eastAsia="Arial" w:cs="Arial"/>
          <w:szCs w:val="24"/>
          <w:lang w:val="fr-FR"/>
        </w:rPr>
        <w:t>15/</w:t>
      </w:r>
      <w:proofErr w:type="gramStart"/>
      <w:r w:rsidRPr="6DA7D4F4">
        <w:rPr>
          <w:rFonts w:eastAsia="Arial" w:cs="Arial"/>
          <w:szCs w:val="24"/>
          <w:lang w:val="fr-FR"/>
        </w:rPr>
        <w:t>01:</w:t>
      </w:r>
      <w:proofErr w:type="gramEnd"/>
      <w:r w:rsidRPr="6DA7D4F4">
        <w:rPr>
          <w:rFonts w:eastAsia="Arial" w:cs="Arial"/>
          <w:szCs w:val="24"/>
          <w:lang w:val="fr-FR"/>
        </w:rPr>
        <w:t xml:space="preserve"> Réussi à faire fonctionner les LED (aide site web pour circuit)</w:t>
      </w:r>
    </w:p>
    <w:p w14:paraId="6925318A" w14:textId="4E6DB1D9" w:rsidR="6DA7D4F4" w:rsidRDefault="6DA7D4F4" w:rsidP="6DA7D4F4">
      <w:pPr>
        <w:pStyle w:val="Listepuces"/>
        <w:spacing w:after="0"/>
        <w:rPr>
          <w:rFonts w:eastAsia="Arial" w:cs="Arial"/>
          <w:szCs w:val="24"/>
        </w:rPr>
      </w:pPr>
      <w:r w:rsidRPr="6DA7D4F4">
        <w:rPr>
          <w:rFonts w:eastAsia="Arial" w:cs="Arial"/>
          <w:szCs w:val="24"/>
        </w:rPr>
        <w:t>22/01: Debug code sur Visual Studio Code</w:t>
      </w:r>
    </w:p>
    <w:p w14:paraId="44578E28" w14:textId="33ECD9D8" w:rsidR="6DA7D4F4" w:rsidRDefault="6DA7D4F4" w:rsidP="6DA7D4F4"/>
    <w:p w14:paraId="2D25C4CD" w14:textId="77777777" w:rsidR="006F08E4" w:rsidRDefault="6DA7D4F4">
      <w:pPr>
        <w:pStyle w:val="Titre2"/>
      </w:pPr>
      <w:bookmarkStart w:id="27" w:name="_Toc220446653"/>
      <w:r>
        <w:t xml:space="preserve">6.2 Solutions </w:t>
      </w:r>
      <w:proofErr w:type="spellStart"/>
      <w:r>
        <w:t>apportées</w:t>
      </w:r>
      <w:bookmarkEnd w:id="27"/>
      <w:proofErr w:type="spellEnd"/>
    </w:p>
    <w:p w14:paraId="371850E7" w14:textId="77777777" w:rsidR="006F08E4" w:rsidRPr="00BE5884" w:rsidRDefault="00537F89">
      <w:pPr>
        <w:pStyle w:val="Citationintense"/>
        <w:rPr>
          <w:lang w:val="fr-CH"/>
        </w:rPr>
      </w:pPr>
      <w:r w:rsidRPr="00BE5884">
        <w:rPr>
          <w:lang w:val="fr-CH"/>
        </w:rPr>
        <w:t>[Décrire les solutions mises en place]</w:t>
      </w:r>
    </w:p>
    <w:p w14:paraId="0D0B940D" w14:textId="77777777" w:rsidR="006F08E4" w:rsidRPr="00BE5884" w:rsidRDefault="00537F89">
      <w:pPr>
        <w:rPr>
          <w:lang w:val="fr-CH"/>
        </w:rPr>
      </w:pPr>
      <w:r w:rsidRPr="00BE5884">
        <w:rPr>
          <w:lang w:val="fr-CH"/>
        </w:rPr>
        <w:br w:type="page"/>
      </w:r>
    </w:p>
    <w:p w14:paraId="2A09D6C7" w14:textId="77777777" w:rsidR="006F08E4" w:rsidRDefault="6DA7D4F4">
      <w:pPr>
        <w:pStyle w:val="Titre1"/>
      </w:pPr>
      <w:bookmarkStart w:id="28" w:name="_Toc220446654"/>
      <w:r>
        <w:lastRenderedPageBreak/>
        <w:t xml:space="preserve">7. </w:t>
      </w:r>
      <w:proofErr w:type="spellStart"/>
      <w:r>
        <w:t>Améliorations</w:t>
      </w:r>
      <w:proofErr w:type="spellEnd"/>
      <w:r>
        <w:t xml:space="preserve"> possibles</w:t>
      </w:r>
      <w:bookmarkEnd w:id="28"/>
    </w:p>
    <w:p w14:paraId="6CBBA779" w14:textId="77777777" w:rsidR="006F08E4" w:rsidRPr="00BE5884" w:rsidRDefault="00537F89">
      <w:pPr>
        <w:pStyle w:val="Listepuces"/>
        <w:rPr>
          <w:lang w:val="fr-CH"/>
        </w:rPr>
      </w:pPr>
      <w:r w:rsidRPr="00BE5884">
        <w:rPr>
          <w:lang w:val="fr-CH"/>
        </w:rPr>
        <w:t>Ajout de capteurs latéraux pour une meilleure détection d'obstacles</w:t>
      </w:r>
    </w:p>
    <w:p w14:paraId="6CF386F5" w14:textId="77777777" w:rsidR="006F08E4" w:rsidRPr="00BE5884" w:rsidRDefault="00537F89">
      <w:pPr>
        <w:pStyle w:val="Listepuces"/>
        <w:rPr>
          <w:lang w:val="fr-CH"/>
        </w:rPr>
      </w:pPr>
      <w:r w:rsidRPr="00BE5884">
        <w:rPr>
          <w:lang w:val="fr-CH"/>
        </w:rPr>
        <w:t>Implémentation d'un algorithme de navigation plus sophistiqué</w:t>
      </w:r>
    </w:p>
    <w:p w14:paraId="489D0ED2" w14:textId="77777777" w:rsidR="006F08E4" w:rsidRPr="00BE5884" w:rsidRDefault="00537F89">
      <w:pPr>
        <w:pStyle w:val="Listepuces"/>
        <w:rPr>
          <w:lang w:val="fr-CH"/>
        </w:rPr>
      </w:pPr>
      <w:r w:rsidRPr="00BE5884">
        <w:rPr>
          <w:lang w:val="fr-CH"/>
        </w:rPr>
        <w:t>Ajout d'une caméra pour la vision par ordinateur</w:t>
      </w:r>
    </w:p>
    <w:p w14:paraId="781E05B8" w14:textId="77777777" w:rsidR="006F08E4" w:rsidRDefault="00537F89">
      <w:pPr>
        <w:pStyle w:val="Listepuces"/>
      </w:pPr>
      <w:proofErr w:type="spellStart"/>
      <w:r>
        <w:t>Optimisation</w:t>
      </w:r>
      <w:proofErr w:type="spellEnd"/>
      <w:r>
        <w:t xml:space="preserve"> de la </w:t>
      </w:r>
      <w:proofErr w:type="spellStart"/>
      <w:r>
        <w:t>consommation</w:t>
      </w:r>
      <w:proofErr w:type="spellEnd"/>
      <w:r>
        <w:t xml:space="preserve"> </w:t>
      </w:r>
      <w:proofErr w:type="spellStart"/>
      <w:r>
        <w:t>énergétique</w:t>
      </w:r>
      <w:proofErr w:type="spellEnd"/>
    </w:p>
    <w:p w14:paraId="02544F74" w14:textId="77777777" w:rsidR="006F08E4" w:rsidRPr="00BE5884" w:rsidRDefault="00537F89">
      <w:pPr>
        <w:pStyle w:val="Listepuces"/>
        <w:rPr>
          <w:lang w:val="fr-CH"/>
        </w:rPr>
      </w:pPr>
      <w:r w:rsidRPr="00BE5884">
        <w:rPr>
          <w:lang w:val="fr-CH"/>
        </w:rPr>
        <w:t>Interface web pour le contrôle à distance via Wi-Fi</w:t>
      </w:r>
    </w:p>
    <w:p w14:paraId="0E27B00A" w14:textId="77777777" w:rsidR="006F08E4" w:rsidRPr="00BE5884" w:rsidRDefault="00537F89">
      <w:pPr>
        <w:rPr>
          <w:lang w:val="fr-CH"/>
        </w:rPr>
      </w:pPr>
      <w:r w:rsidRPr="00BE5884">
        <w:rPr>
          <w:lang w:val="fr-CH"/>
        </w:rPr>
        <w:br w:type="page"/>
      </w:r>
    </w:p>
    <w:p w14:paraId="6384B77E" w14:textId="77777777" w:rsidR="006F08E4" w:rsidRPr="00BE5884" w:rsidRDefault="6DA7D4F4">
      <w:pPr>
        <w:pStyle w:val="Titre1"/>
        <w:rPr>
          <w:lang w:val="fr-CH"/>
        </w:rPr>
      </w:pPr>
      <w:bookmarkStart w:id="29" w:name="_Toc220446655"/>
      <w:r w:rsidRPr="00BE5884">
        <w:rPr>
          <w:lang w:val="fr-CH"/>
        </w:rPr>
        <w:lastRenderedPageBreak/>
        <w:t>8. Conclusion</w:t>
      </w:r>
      <w:bookmarkEnd w:id="29"/>
    </w:p>
    <w:p w14:paraId="7CDB904D" w14:textId="6B34BF32" w:rsidR="004C2224" w:rsidRDefault="004C2224" w:rsidP="004C2224">
      <w:pPr>
        <w:pStyle w:val="Titre2"/>
        <w:rPr>
          <w:lang w:val="fr-CH"/>
        </w:rPr>
      </w:pPr>
      <w:r>
        <w:rPr>
          <w:lang w:val="fr-CH"/>
        </w:rPr>
        <w:t>8.1 G</w:t>
      </w:r>
      <w:r w:rsidR="00D43418">
        <w:rPr>
          <w:lang w:val="fr-CH"/>
        </w:rPr>
        <w:t>énéral</w:t>
      </w:r>
    </w:p>
    <w:p w14:paraId="45CC334D" w14:textId="2F642BD6" w:rsidR="00AB78C2" w:rsidRDefault="00AB78C2" w:rsidP="004C2224">
      <w:pPr>
        <w:pStyle w:val="Titre2"/>
        <w:rPr>
          <w:lang w:val="fr-CH"/>
        </w:rPr>
      </w:pPr>
    </w:p>
    <w:p w14:paraId="0ECC7DCC" w14:textId="45D8F60D" w:rsidR="00395E6C" w:rsidRDefault="00AB78C2" w:rsidP="004C2224">
      <w:pPr>
        <w:pStyle w:val="Titre2"/>
        <w:rPr>
          <w:lang w:val="fr-CH"/>
        </w:rPr>
      </w:pPr>
      <w:r>
        <w:rPr>
          <w:lang w:val="fr-CH"/>
        </w:rPr>
        <w:t>8</w:t>
      </w:r>
      <w:r w:rsidR="004C2224">
        <w:rPr>
          <w:lang w:val="fr-CH"/>
        </w:rPr>
        <w:t>.2 Personnel</w:t>
      </w:r>
    </w:p>
    <w:p w14:paraId="6D83CC94" w14:textId="77777777" w:rsidR="006B6871" w:rsidRDefault="003242AC" w:rsidP="006B6871">
      <w:pPr>
        <w:pStyle w:val="Titre3"/>
        <w:rPr>
          <w:lang w:val="fr-CH"/>
        </w:rPr>
      </w:pPr>
      <w:r>
        <w:rPr>
          <w:lang w:val="fr-CH"/>
        </w:rPr>
        <w:t>8.2.1 Trystan</w:t>
      </w:r>
    </w:p>
    <w:p w14:paraId="3C84F0D1" w14:textId="400345AF" w:rsidR="006B6871" w:rsidRPr="006B6871" w:rsidRDefault="006B6871" w:rsidP="006B6871">
      <w:pPr>
        <w:rPr>
          <w:lang w:val="fr-CH"/>
        </w:rPr>
      </w:pPr>
      <w:r w:rsidRPr="006B6871">
        <w:rPr>
          <w:lang w:val="fr-CH"/>
        </w:rPr>
        <w:t>J'avais</w:t>
      </w:r>
      <w:r w:rsidR="00A50F9B">
        <w:rPr>
          <w:lang w:val="fr-CH"/>
        </w:rPr>
        <w:t>,</w:t>
      </w:r>
      <w:r w:rsidR="0056545B">
        <w:rPr>
          <w:lang w:val="fr-CH"/>
        </w:rPr>
        <w:t xml:space="preserve"> </w:t>
      </w:r>
      <w:r w:rsidRPr="006B6871">
        <w:rPr>
          <w:lang w:val="fr-CH"/>
        </w:rPr>
        <w:t xml:space="preserve">avant le début du projet, pas mal d'inquiétudes. </w:t>
      </w:r>
      <w:r w:rsidR="00A50F9B">
        <w:rPr>
          <w:lang w:val="fr-CH"/>
        </w:rPr>
        <w:t>T</w:t>
      </w:r>
      <w:r w:rsidRPr="006B6871">
        <w:rPr>
          <w:lang w:val="fr-CH"/>
        </w:rPr>
        <w:t xml:space="preserve">outefois </w:t>
      </w:r>
      <w:r w:rsidR="00A50F9B" w:rsidRPr="006B6871">
        <w:rPr>
          <w:lang w:val="fr-CH"/>
        </w:rPr>
        <w:t xml:space="preserve">Celles-ci se sont </w:t>
      </w:r>
      <w:r w:rsidRPr="006B6871">
        <w:rPr>
          <w:lang w:val="fr-CH"/>
        </w:rPr>
        <w:t>dissipées après la lecture du descriptif et par l'annonce du chef de projet, qui ont permis de dissiper ces inquiétudes.</w:t>
      </w:r>
    </w:p>
    <w:p w14:paraId="53175253" w14:textId="77777777" w:rsidR="006B6871" w:rsidRPr="006B6871" w:rsidRDefault="006B6871" w:rsidP="006B6871">
      <w:pPr>
        <w:rPr>
          <w:lang w:val="fr-CH"/>
        </w:rPr>
      </w:pPr>
      <w:r w:rsidRPr="0056545B">
        <w:rPr>
          <w:b/>
          <w:bCs/>
          <w:lang w:val="fr-CH"/>
        </w:rPr>
        <w:t>Réalisations Techniques,</w:t>
      </w:r>
      <w:r w:rsidRPr="006B6871">
        <w:rPr>
          <w:lang w:val="fr-CH"/>
        </w:rPr>
        <w:t xml:space="preserve"> j'ai réussi à braser quelques éléments et à produire du code fonctionnel, bien que je ne l'aie pas conçu moi-même. J'ai principalement effectué un travail de recherche pour accomplir mes tâches.</w:t>
      </w:r>
    </w:p>
    <w:p w14:paraId="40BE102C" w14:textId="77777777" w:rsidR="006B6871" w:rsidRPr="006B6871" w:rsidRDefault="006B6871" w:rsidP="006B6871">
      <w:pPr>
        <w:rPr>
          <w:lang w:val="fr-CH"/>
        </w:rPr>
      </w:pPr>
      <w:r w:rsidRPr="0056545B">
        <w:rPr>
          <w:b/>
          <w:bCs/>
          <w:lang w:val="fr-CH"/>
        </w:rPr>
        <w:t>Axe d'amélioration,</w:t>
      </w:r>
      <w:r w:rsidRPr="006B6871">
        <w:rPr>
          <w:lang w:val="fr-CH"/>
        </w:rPr>
        <w:t xml:space="preserve"> mon principal point faible a été la communication : à certains moments, par timidité, je n'ai pas suffisamment osé solliciter mon groupe pour obtenir des consignes de travail.</w:t>
      </w:r>
    </w:p>
    <w:p w14:paraId="567F2F8A" w14:textId="77777777" w:rsidR="006B6871" w:rsidRPr="006B6871" w:rsidRDefault="006B6871" w:rsidP="006B6871">
      <w:pPr>
        <w:rPr>
          <w:lang w:val="fr-CH"/>
        </w:rPr>
      </w:pPr>
      <w:r w:rsidRPr="0056545B">
        <w:rPr>
          <w:b/>
          <w:bCs/>
          <w:lang w:val="fr-CH"/>
        </w:rPr>
        <w:t>Bilan,</w:t>
      </w:r>
      <w:r w:rsidRPr="006B6871">
        <w:rPr>
          <w:lang w:val="fr-CH"/>
        </w:rPr>
        <w:t xml:space="preserve"> j'ai autant aimé que détester travailler sûr ce projet, car bien qu'amusant "pour mon cas", j'ai trouvé que je n'ai pas suffisamment pu m'impliquer dans ce projet bloquer par </w:t>
      </w:r>
      <w:proofErr w:type="gramStart"/>
      <w:r w:rsidRPr="006B6871">
        <w:rPr>
          <w:lang w:val="fr-CH"/>
        </w:rPr>
        <w:t>mes capacité</w:t>
      </w:r>
      <w:proofErr w:type="gramEnd"/>
      <w:r w:rsidRPr="006B6871">
        <w:rPr>
          <w:lang w:val="fr-CH"/>
        </w:rPr>
        <w:t>.</w:t>
      </w:r>
    </w:p>
    <w:p w14:paraId="60061E4C" w14:textId="26282799" w:rsidR="006F08E4" w:rsidRPr="00BE5884" w:rsidRDefault="00537F89" w:rsidP="006B6871">
      <w:pPr>
        <w:rPr>
          <w:lang w:val="fr-CH"/>
        </w:rPr>
      </w:pPr>
      <w:r w:rsidRPr="00BE5884">
        <w:rPr>
          <w:lang w:val="fr-CH"/>
        </w:rPr>
        <w:br w:type="page"/>
      </w:r>
    </w:p>
    <w:p w14:paraId="0F490D66" w14:textId="77777777" w:rsidR="006F08E4" w:rsidRPr="00BE5884" w:rsidRDefault="6DA7D4F4">
      <w:pPr>
        <w:pStyle w:val="Titre1"/>
        <w:rPr>
          <w:lang w:val="fr-CH"/>
        </w:rPr>
      </w:pPr>
      <w:bookmarkStart w:id="30" w:name="_Toc220446656"/>
      <w:r w:rsidRPr="00BE5884">
        <w:rPr>
          <w:lang w:val="fr-CH"/>
        </w:rPr>
        <w:lastRenderedPageBreak/>
        <w:t>9. Annexes</w:t>
      </w:r>
      <w:bookmarkEnd w:id="30"/>
    </w:p>
    <w:p w14:paraId="5F677F3D" w14:textId="77777777" w:rsidR="006F08E4" w:rsidRPr="00BE5884" w:rsidRDefault="6DA7D4F4">
      <w:pPr>
        <w:pStyle w:val="Titre2"/>
        <w:rPr>
          <w:lang w:val="fr-CH"/>
        </w:rPr>
      </w:pPr>
      <w:bookmarkStart w:id="31" w:name="_Toc220446657"/>
      <w:r w:rsidRPr="00BE5884">
        <w:rPr>
          <w:lang w:val="fr-CH"/>
        </w:rPr>
        <w:t>9.1 Code source</w:t>
      </w:r>
      <w:bookmarkEnd w:id="31"/>
    </w:p>
    <w:p w14:paraId="705C4E02" w14:textId="77777777" w:rsidR="006F08E4" w:rsidRPr="00BE5884" w:rsidRDefault="6DA7D4F4">
      <w:pPr>
        <w:rPr>
          <w:lang w:val="fr-CH"/>
        </w:rPr>
      </w:pPr>
      <w:r w:rsidRPr="00BE5884">
        <w:rPr>
          <w:lang w:val="fr-CH"/>
        </w:rPr>
        <w:t>Le code source complet est disponible sur le dépôt GitHub du projet :</w:t>
      </w:r>
    </w:p>
    <w:p w14:paraId="572142A9" w14:textId="7C325292" w:rsidR="006F08E4" w:rsidRPr="00BE5884" w:rsidRDefault="6DA7D4F4" w:rsidP="6DA7D4F4">
      <w:pPr>
        <w:rPr>
          <w:lang w:val="fr-CH"/>
        </w:rPr>
      </w:pPr>
      <w:r w:rsidRPr="00BE5884">
        <w:rPr>
          <w:lang w:val="fr-CH"/>
        </w:rPr>
        <w:t>15/01 : Intégration GitHub (aide de Bryan, push via terminal)</w:t>
      </w:r>
    </w:p>
    <w:p w14:paraId="07CC76E9" w14:textId="77777777" w:rsidR="006F08E4" w:rsidRPr="00BE5884" w:rsidRDefault="6DA7D4F4">
      <w:pPr>
        <w:pStyle w:val="Titre2"/>
        <w:rPr>
          <w:lang w:val="fr-CH"/>
        </w:rPr>
      </w:pPr>
      <w:bookmarkStart w:id="32" w:name="_Toc220446658"/>
      <w:r w:rsidRPr="00BE5884">
        <w:rPr>
          <w:lang w:val="fr-CH"/>
        </w:rPr>
        <w:t>9.2 Schémas électroniques</w:t>
      </w:r>
      <w:bookmarkEnd w:id="32"/>
    </w:p>
    <w:p w14:paraId="01FEB78E" w14:textId="77777777" w:rsidR="006F08E4" w:rsidRPr="00BE5884" w:rsidRDefault="00537F89">
      <w:pPr>
        <w:pStyle w:val="Citationintense"/>
        <w:rPr>
          <w:lang w:val="fr-CH"/>
        </w:rPr>
      </w:pPr>
      <w:r w:rsidRPr="00BE5884">
        <w:rPr>
          <w:lang w:val="fr-CH"/>
        </w:rPr>
        <w:t>[Insérer schémas détaillés]</w:t>
      </w:r>
    </w:p>
    <w:p w14:paraId="1D7F9039" w14:textId="77777777" w:rsidR="006F08E4" w:rsidRPr="00BE5884" w:rsidRDefault="6DA7D4F4">
      <w:pPr>
        <w:pStyle w:val="Titre2"/>
        <w:rPr>
          <w:lang w:val="fr-CH"/>
        </w:rPr>
      </w:pPr>
      <w:bookmarkStart w:id="33" w:name="_Toc220446659"/>
      <w:r w:rsidRPr="00BE5884">
        <w:rPr>
          <w:lang w:val="fr-CH"/>
        </w:rPr>
        <w:t>9.3 Photos du projet</w:t>
      </w:r>
      <w:bookmarkEnd w:id="33"/>
    </w:p>
    <w:p w14:paraId="22689E76" w14:textId="77777777" w:rsidR="006F08E4" w:rsidRPr="00BE5884" w:rsidRDefault="00537F89">
      <w:pPr>
        <w:pStyle w:val="Citationintense"/>
        <w:rPr>
          <w:lang w:val="fr-CH"/>
        </w:rPr>
      </w:pPr>
      <w:r w:rsidRPr="00BE5884">
        <w:rPr>
          <w:lang w:val="fr-CH"/>
        </w:rPr>
        <w:t>[Insérer photos du véhicule et des composants]</w:t>
      </w:r>
    </w:p>
    <w:p w14:paraId="092E3B7C" w14:textId="77777777" w:rsidR="006F08E4" w:rsidRPr="00BE5884" w:rsidRDefault="6DA7D4F4">
      <w:pPr>
        <w:pStyle w:val="Titre2"/>
        <w:rPr>
          <w:lang w:val="fr-CH"/>
        </w:rPr>
      </w:pPr>
      <w:bookmarkStart w:id="34" w:name="_Toc220446660"/>
      <w:r w:rsidRPr="00BE5884">
        <w:rPr>
          <w:lang w:val="fr-CH"/>
        </w:rPr>
        <w:t>9.4 Journal de travail</w:t>
      </w:r>
      <w:bookmarkEnd w:id="34"/>
    </w:p>
    <w:p w14:paraId="41662040" w14:textId="77777777" w:rsidR="006F08E4" w:rsidRPr="00BE5884" w:rsidRDefault="00537F89">
      <w:pPr>
        <w:rPr>
          <w:lang w:val="fr-CH"/>
        </w:rPr>
      </w:pPr>
      <w:r w:rsidRPr="00BE5884">
        <w:rPr>
          <w:lang w:val="fr-CH"/>
        </w:rPr>
        <w:t>Les journaux de travail individuels sont joints au dossier de livraison.</w:t>
      </w:r>
    </w:p>
    <w:sectPr w:rsidR="006F08E4" w:rsidRPr="00BE5884"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3DD01" w14:textId="77777777" w:rsidR="00A1113B" w:rsidRDefault="00A1113B" w:rsidP="00704407">
      <w:pPr>
        <w:spacing w:after="0" w:line="240" w:lineRule="auto"/>
      </w:pPr>
      <w:r>
        <w:separator/>
      </w:r>
    </w:p>
  </w:endnote>
  <w:endnote w:type="continuationSeparator" w:id="0">
    <w:p w14:paraId="280B3E89" w14:textId="77777777" w:rsidR="00A1113B" w:rsidRDefault="00A1113B" w:rsidP="00704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20F3" w14:textId="3065FC16" w:rsidR="00704407" w:rsidRPr="00704407" w:rsidRDefault="00704407">
    <w:pPr>
      <w:pStyle w:val="Pieddepage"/>
      <w:rPr>
        <w:lang w:val="fr-FR"/>
      </w:rPr>
    </w:pPr>
    <w:r>
      <w:rPr>
        <w:lang w:val="fr-FR"/>
      </w:rPr>
      <w:t>MA-Métier</w:t>
    </w:r>
    <w:r>
      <w:rPr>
        <w:lang w:val="fr-FR"/>
      </w:rPr>
      <w:tab/>
      <w:t>Pilotage de voiture LEGO</w:t>
    </w:r>
    <w:r>
      <w:rPr>
        <w:lang w:val="fr-FR"/>
      </w:rPr>
      <w:tab/>
    </w:r>
    <w:r w:rsidRPr="00704407">
      <w:rPr>
        <w:lang w:val="fr-FR"/>
      </w:rPr>
      <w:t xml:space="preserve">Page </w:t>
    </w:r>
    <w:r w:rsidRPr="00704407">
      <w:rPr>
        <w:b/>
        <w:bCs/>
        <w:lang w:val="fr-FR"/>
      </w:rPr>
      <w:fldChar w:fldCharType="begin"/>
    </w:r>
    <w:r w:rsidRPr="00704407">
      <w:rPr>
        <w:b/>
        <w:bCs/>
        <w:lang w:val="fr-FR"/>
      </w:rPr>
      <w:instrText>PAGE  \* Arabic  \* MERGEFORMAT</w:instrText>
    </w:r>
    <w:r w:rsidRPr="00704407">
      <w:rPr>
        <w:b/>
        <w:bCs/>
        <w:lang w:val="fr-FR"/>
      </w:rPr>
      <w:fldChar w:fldCharType="separate"/>
    </w:r>
    <w:r w:rsidRPr="00704407">
      <w:rPr>
        <w:b/>
        <w:bCs/>
        <w:lang w:val="fr-FR"/>
      </w:rPr>
      <w:t>1</w:t>
    </w:r>
    <w:r w:rsidRPr="00704407">
      <w:rPr>
        <w:b/>
        <w:bCs/>
        <w:lang w:val="fr-FR"/>
      </w:rPr>
      <w:fldChar w:fldCharType="end"/>
    </w:r>
    <w:r w:rsidRPr="00704407">
      <w:rPr>
        <w:lang w:val="fr-FR"/>
      </w:rPr>
      <w:t xml:space="preserve"> sur </w:t>
    </w:r>
    <w:r w:rsidRPr="00704407">
      <w:rPr>
        <w:b/>
        <w:bCs/>
        <w:lang w:val="fr-FR"/>
      </w:rPr>
      <w:fldChar w:fldCharType="begin"/>
    </w:r>
    <w:r w:rsidRPr="00704407">
      <w:rPr>
        <w:b/>
        <w:bCs/>
        <w:lang w:val="fr-FR"/>
      </w:rPr>
      <w:instrText>NUMPAGES  \* Arabic  \* MERGEFORMAT</w:instrText>
    </w:r>
    <w:r w:rsidRPr="00704407">
      <w:rPr>
        <w:b/>
        <w:bCs/>
        <w:lang w:val="fr-FR"/>
      </w:rPr>
      <w:fldChar w:fldCharType="separate"/>
    </w:r>
    <w:r w:rsidRPr="00704407">
      <w:rPr>
        <w:b/>
        <w:bCs/>
        <w:lang w:val="fr-FR"/>
      </w:rPr>
      <w:t>2</w:t>
    </w:r>
    <w:r w:rsidRPr="00704407">
      <w:rPr>
        <w:b/>
        <w:bCs/>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53915" w14:textId="77777777" w:rsidR="00A1113B" w:rsidRDefault="00A1113B" w:rsidP="00704407">
      <w:pPr>
        <w:spacing w:after="0" w:line="240" w:lineRule="auto"/>
      </w:pPr>
      <w:r>
        <w:separator/>
      </w:r>
    </w:p>
  </w:footnote>
  <w:footnote w:type="continuationSeparator" w:id="0">
    <w:p w14:paraId="2AA0AEAE" w14:textId="77777777" w:rsidR="00A1113B" w:rsidRDefault="00A1113B" w:rsidP="00704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5500E5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35F9299"/>
    <w:multiLevelType w:val="hybridMultilevel"/>
    <w:tmpl w:val="469057A2"/>
    <w:lvl w:ilvl="0" w:tplc="4ABC9C18">
      <w:start w:val="1"/>
      <w:numFmt w:val="decimal"/>
      <w:lvlText w:val="%1."/>
      <w:lvlJc w:val="left"/>
      <w:pPr>
        <w:ind w:left="720" w:hanging="360"/>
      </w:pPr>
    </w:lvl>
    <w:lvl w:ilvl="1" w:tplc="CB0628DA">
      <w:start w:val="1"/>
      <w:numFmt w:val="lowerLetter"/>
      <w:lvlText w:val="%2."/>
      <w:lvlJc w:val="left"/>
      <w:pPr>
        <w:ind w:left="1440" w:hanging="360"/>
      </w:pPr>
    </w:lvl>
    <w:lvl w:ilvl="2" w:tplc="B040FF42">
      <w:start w:val="1"/>
      <w:numFmt w:val="lowerRoman"/>
      <w:lvlText w:val="%3."/>
      <w:lvlJc w:val="right"/>
      <w:pPr>
        <w:ind w:left="2160" w:hanging="180"/>
      </w:pPr>
    </w:lvl>
    <w:lvl w:ilvl="3" w:tplc="315CF2EA">
      <w:start w:val="1"/>
      <w:numFmt w:val="decimal"/>
      <w:lvlText w:val="%4."/>
      <w:lvlJc w:val="left"/>
      <w:pPr>
        <w:ind w:left="2880" w:hanging="360"/>
      </w:pPr>
    </w:lvl>
    <w:lvl w:ilvl="4" w:tplc="B07284F4">
      <w:start w:val="1"/>
      <w:numFmt w:val="lowerLetter"/>
      <w:lvlText w:val="%5."/>
      <w:lvlJc w:val="left"/>
      <w:pPr>
        <w:ind w:left="3600" w:hanging="360"/>
      </w:pPr>
    </w:lvl>
    <w:lvl w:ilvl="5" w:tplc="21669E7C">
      <w:start w:val="1"/>
      <w:numFmt w:val="lowerRoman"/>
      <w:lvlText w:val="%6."/>
      <w:lvlJc w:val="right"/>
      <w:pPr>
        <w:ind w:left="4320" w:hanging="180"/>
      </w:pPr>
    </w:lvl>
    <w:lvl w:ilvl="6" w:tplc="9B8E3B98">
      <w:start w:val="1"/>
      <w:numFmt w:val="decimal"/>
      <w:lvlText w:val="%7."/>
      <w:lvlJc w:val="left"/>
      <w:pPr>
        <w:ind w:left="5040" w:hanging="360"/>
      </w:pPr>
    </w:lvl>
    <w:lvl w:ilvl="7" w:tplc="B42EB9A2">
      <w:start w:val="1"/>
      <w:numFmt w:val="lowerLetter"/>
      <w:lvlText w:val="%8."/>
      <w:lvlJc w:val="left"/>
      <w:pPr>
        <w:ind w:left="5760" w:hanging="360"/>
      </w:pPr>
    </w:lvl>
    <w:lvl w:ilvl="8" w:tplc="0EC27240">
      <w:start w:val="1"/>
      <w:numFmt w:val="lowerRoman"/>
      <w:lvlText w:val="%9."/>
      <w:lvlJc w:val="right"/>
      <w:pPr>
        <w:ind w:left="6480" w:hanging="180"/>
      </w:pPr>
    </w:lvl>
  </w:abstractNum>
  <w:abstractNum w:abstractNumId="10" w15:restartNumberingAfterBreak="0">
    <w:nsid w:val="34252E23"/>
    <w:multiLevelType w:val="multilevel"/>
    <w:tmpl w:val="46DCCD9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BA636E"/>
    <w:multiLevelType w:val="multilevel"/>
    <w:tmpl w:val="9A26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22EC7"/>
    <w:multiLevelType w:val="multilevel"/>
    <w:tmpl w:val="7E38965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F1DC7"/>
    <w:multiLevelType w:val="multilevel"/>
    <w:tmpl w:val="35E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7F97"/>
    <w:multiLevelType w:val="hybridMultilevel"/>
    <w:tmpl w:val="D94A6628"/>
    <w:lvl w:ilvl="0" w:tplc="26F4DCE4">
      <w:start w:val="1"/>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43060155">
    <w:abstractNumId w:val="9"/>
  </w:num>
  <w:num w:numId="2" w16cid:durableId="1330254018">
    <w:abstractNumId w:val="8"/>
  </w:num>
  <w:num w:numId="3" w16cid:durableId="1501845290">
    <w:abstractNumId w:val="6"/>
  </w:num>
  <w:num w:numId="4" w16cid:durableId="332687739">
    <w:abstractNumId w:val="5"/>
  </w:num>
  <w:num w:numId="5" w16cid:durableId="1550803265">
    <w:abstractNumId w:val="4"/>
  </w:num>
  <w:num w:numId="6" w16cid:durableId="556278068">
    <w:abstractNumId w:val="7"/>
  </w:num>
  <w:num w:numId="7" w16cid:durableId="2129659108">
    <w:abstractNumId w:val="3"/>
  </w:num>
  <w:num w:numId="8" w16cid:durableId="92821730">
    <w:abstractNumId w:val="2"/>
  </w:num>
  <w:num w:numId="9" w16cid:durableId="2009018800">
    <w:abstractNumId w:val="1"/>
  </w:num>
  <w:num w:numId="10" w16cid:durableId="1709529962">
    <w:abstractNumId w:val="0"/>
  </w:num>
  <w:num w:numId="11" w16cid:durableId="1071199719">
    <w:abstractNumId w:val="11"/>
  </w:num>
  <w:num w:numId="12" w16cid:durableId="436827113">
    <w:abstractNumId w:val="14"/>
  </w:num>
  <w:num w:numId="13" w16cid:durableId="691339751">
    <w:abstractNumId w:val="12"/>
  </w:num>
  <w:num w:numId="14" w16cid:durableId="1973369048">
    <w:abstractNumId w:val="13"/>
  </w:num>
  <w:num w:numId="15" w16cid:durableId="1587349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21"/>
    <w:rsid w:val="00034616"/>
    <w:rsid w:val="0006063C"/>
    <w:rsid w:val="00071AEB"/>
    <w:rsid w:val="00076DEE"/>
    <w:rsid w:val="00081505"/>
    <w:rsid w:val="000D1E8B"/>
    <w:rsid w:val="0015074B"/>
    <w:rsid w:val="001B5E9A"/>
    <w:rsid w:val="001E4149"/>
    <w:rsid w:val="0029639D"/>
    <w:rsid w:val="00305167"/>
    <w:rsid w:val="003242AC"/>
    <w:rsid w:val="00326F90"/>
    <w:rsid w:val="00391584"/>
    <w:rsid w:val="00395E6C"/>
    <w:rsid w:val="003E7B56"/>
    <w:rsid w:val="00423788"/>
    <w:rsid w:val="00463EA1"/>
    <w:rsid w:val="004640A2"/>
    <w:rsid w:val="004B5063"/>
    <w:rsid w:val="004C0B79"/>
    <w:rsid w:val="004C2224"/>
    <w:rsid w:val="0052547B"/>
    <w:rsid w:val="00537F89"/>
    <w:rsid w:val="0056545B"/>
    <w:rsid w:val="005D0012"/>
    <w:rsid w:val="005E02CF"/>
    <w:rsid w:val="005E5B4E"/>
    <w:rsid w:val="006B6871"/>
    <w:rsid w:val="006F08E4"/>
    <w:rsid w:val="00704407"/>
    <w:rsid w:val="007109D0"/>
    <w:rsid w:val="00736F35"/>
    <w:rsid w:val="00754C60"/>
    <w:rsid w:val="00761839"/>
    <w:rsid w:val="00817345"/>
    <w:rsid w:val="00924E68"/>
    <w:rsid w:val="009279CD"/>
    <w:rsid w:val="00977CA7"/>
    <w:rsid w:val="00987D43"/>
    <w:rsid w:val="009E724A"/>
    <w:rsid w:val="00A1113B"/>
    <w:rsid w:val="00A50F9B"/>
    <w:rsid w:val="00AA1D8D"/>
    <w:rsid w:val="00AB11B4"/>
    <w:rsid w:val="00AB78C2"/>
    <w:rsid w:val="00AC5003"/>
    <w:rsid w:val="00B47730"/>
    <w:rsid w:val="00BC04E9"/>
    <w:rsid w:val="00BE5884"/>
    <w:rsid w:val="00CB0664"/>
    <w:rsid w:val="00CE3B01"/>
    <w:rsid w:val="00CE4649"/>
    <w:rsid w:val="00D43418"/>
    <w:rsid w:val="00D651EE"/>
    <w:rsid w:val="00D92F1C"/>
    <w:rsid w:val="00E11941"/>
    <w:rsid w:val="00E3021F"/>
    <w:rsid w:val="00E34A61"/>
    <w:rsid w:val="00E71A53"/>
    <w:rsid w:val="00EB386B"/>
    <w:rsid w:val="00F11C87"/>
    <w:rsid w:val="00F70F8A"/>
    <w:rsid w:val="00F71381"/>
    <w:rsid w:val="00FC693F"/>
    <w:rsid w:val="1F74D3AB"/>
    <w:rsid w:val="5A31F68F"/>
    <w:rsid w:val="6DA7D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1E42C3C-486B-4233-AB81-49592228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
      </w:numPr>
      <w:contextualSpacing/>
    </w:pPr>
  </w:style>
  <w:style w:type="paragraph" w:styleId="Listepuces2">
    <w:name w:val="List Bullet 2"/>
    <w:basedOn w:val="Normal"/>
    <w:uiPriority w:val="99"/>
    <w:unhideWhenUsed/>
    <w:rsid w:val="00326F90"/>
    <w:pPr>
      <w:numPr>
        <w:numId w:val="3"/>
      </w:numPr>
      <w:contextualSpacing/>
    </w:pPr>
  </w:style>
  <w:style w:type="paragraph" w:styleId="Listepuces3">
    <w:name w:val="List Bullet 3"/>
    <w:basedOn w:val="Normal"/>
    <w:uiPriority w:val="99"/>
    <w:unhideWhenUsed/>
    <w:rsid w:val="00326F90"/>
    <w:pPr>
      <w:numPr>
        <w:numId w:val="4"/>
      </w:numPr>
      <w:contextualSpacing/>
    </w:pPr>
  </w:style>
  <w:style w:type="paragraph" w:styleId="Listenumros">
    <w:name w:val="List Number"/>
    <w:basedOn w:val="Normal"/>
    <w:uiPriority w:val="99"/>
    <w:unhideWhenUsed/>
    <w:rsid w:val="00326F90"/>
    <w:pPr>
      <w:numPr>
        <w:numId w:val="6"/>
      </w:numPr>
      <w:contextualSpacing/>
    </w:pPr>
  </w:style>
  <w:style w:type="paragraph" w:styleId="Listenumros2">
    <w:name w:val="List Number 2"/>
    <w:basedOn w:val="Normal"/>
    <w:uiPriority w:val="99"/>
    <w:unhideWhenUsed/>
    <w:rsid w:val="0029639D"/>
    <w:pPr>
      <w:numPr>
        <w:numId w:val="7"/>
      </w:numPr>
      <w:contextualSpacing/>
    </w:pPr>
  </w:style>
  <w:style w:type="paragraph" w:styleId="Listenumros3">
    <w:name w:val="List Number 3"/>
    <w:basedOn w:val="Normal"/>
    <w:uiPriority w:val="99"/>
    <w:unhideWhenUsed/>
    <w:rsid w:val="0029639D"/>
    <w:pPr>
      <w:numPr>
        <w:numId w:val="8"/>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Pr>
      <w:color w:val="0000FF" w:themeColor="hyperlink"/>
      <w:u w:val="single"/>
    </w:rPr>
  </w:style>
  <w:style w:type="paragraph" w:styleId="TM1">
    <w:name w:val="toc 1"/>
    <w:basedOn w:val="Normal"/>
    <w:next w:val="Normal"/>
    <w:autoRedefine/>
    <w:uiPriority w:val="39"/>
    <w:unhideWhenUsed/>
    <w:pPr>
      <w:spacing w:after="100"/>
    </w:pPr>
  </w:style>
  <w:style w:type="paragraph" w:styleId="TM2">
    <w:name w:val="toc 2"/>
    <w:basedOn w:val="Normal"/>
    <w:next w:val="Normal"/>
    <w:autoRedefine/>
    <w:uiPriority w:val="39"/>
    <w:unhideWhenUsed/>
    <w:rsid w:val="00987D43"/>
    <w:pPr>
      <w:tabs>
        <w:tab w:val="right" w:leader="dot" w:pos="8630"/>
      </w:tabs>
      <w:spacing w:after="100"/>
      <w:ind w:left="220"/>
    </w:pPr>
  </w:style>
  <w:style w:type="paragraph" w:styleId="TM3">
    <w:name w:val="toc 3"/>
    <w:basedOn w:val="Normal"/>
    <w:next w:val="Normal"/>
    <w:autoRedefine/>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2028</Words>
  <Characters>11160</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Zweiacker</cp:lastModifiedBy>
  <cp:revision>2</cp:revision>
  <dcterms:created xsi:type="dcterms:W3CDTF">2026-01-29T21:06:00Z</dcterms:created>
  <dcterms:modified xsi:type="dcterms:W3CDTF">2026-01-29T21:06:00Z</dcterms:modified>
  <cp:category/>
</cp:coreProperties>
</file>